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2CFD" w14:textId="77777777" w:rsidR="009B3A9E" w:rsidRPr="00584757" w:rsidRDefault="009B3A9E" w:rsidP="009B3A9E">
      <w:pPr>
        <w:jc w:val="center"/>
        <w:rPr>
          <w:rFonts w:ascii="Times New Roman" w:hAnsi="Times New Roman" w:cs="Times New Roman"/>
          <w:b/>
          <w:bCs/>
          <w:color w:val="auto"/>
          <w:sz w:val="32"/>
          <w:szCs w:val="32"/>
        </w:rPr>
      </w:pPr>
      <w:r w:rsidRPr="00584757">
        <w:rPr>
          <w:rFonts w:ascii="Times New Roman" w:hAnsi="Times New Roman" w:cs="Times New Roman"/>
          <w:b/>
          <w:bCs/>
          <w:color w:val="auto"/>
          <w:sz w:val="32"/>
          <w:szCs w:val="32"/>
        </w:rPr>
        <w:t>UNIVERSITATEA TEHNICĂ A MOLDOVEI FACULTATEA CALCULATOARE, INFORMATICĂ ȘI MICROELECTRONICĂ</w:t>
      </w:r>
    </w:p>
    <w:p w14:paraId="2EFEA0BB" w14:textId="77777777" w:rsidR="009B3A9E" w:rsidRPr="00584757" w:rsidRDefault="009B3A9E" w:rsidP="009B3A9E">
      <w:pPr>
        <w:jc w:val="center"/>
        <w:rPr>
          <w:rFonts w:ascii="Times New Roman" w:hAnsi="Times New Roman" w:cs="Times New Roman"/>
          <w:b/>
          <w:bCs/>
          <w:color w:val="auto"/>
          <w:sz w:val="32"/>
          <w:szCs w:val="32"/>
        </w:rPr>
      </w:pPr>
      <w:r w:rsidRPr="00584757">
        <w:rPr>
          <w:rFonts w:ascii="Times New Roman" w:hAnsi="Times New Roman" w:cs="Times New Roman"/>
          <w:b/>
          <w:bCs/>
          <w:color w:val="auto"/>
          <w:sz w:val="32"/>
          <w:szCs w:val="32"/>
        </w:rPr>
        <w:t>DEPARTAMENTUL INGINERIA SOFTWARE ȘI AUTOMATICĂ</w:t>
      </w:r>
    </w:p>
    <w:p w14:paraId="5A48F442" w14:textId="77777777" w:rsidR="009B3A9E" w:rsidRPr="00584757" w:rsidRDefault="009B3A9E" w:rsidP="009B3A9E">
      <w:pPr>
        <w:jc w:val="center"/>
        <w:rPr>
          <w:rFonts w:ascii="Times New Roman" w:hAnsi="Times New Roman" w:cs="Times New Roman"/>
          <w:b/>
          <w:bCs/>
          <w:color w:val="auto"/>
          <w:sz w:val="32"/>
          <w:szCs w:val="32"/>
        </w:rPr>
      </w:pPr>
    </w:p>
    <w:p w14:paraId="1ED6F5DE" w14:textId="77777777" w:rsidR="009B3A9E" w:rsidRPr="00584757" w:rsidRDefault="009B3A9E" w:rsidP="009B3A9E">
      <w:pPr>
        <w:jc w:val="center"/>
        <w:rPr>
          <w:rFonts w:ascii="Times New Roman" w:hAnsi="Times New Roman" w:cs="Times New Roman"/>
          <w:b/>
          <w:bCs/>
          <w:color w:val="auto"/>
          <w:sz w:val="32"/>
          <w:szCs w:val="32"/>
        </w:rPr>
      </w:pPr>
    </w:p>
    <w:p w14:paraId="7C2A3B76" w14:textId="77777777" w:rsidR="009B3A9E" w:rsidRPr="00584757" w:rsidRDefault="009B3A9E" w:rsidP="009B3A9E">
      <w:pPr>
        <w:jc w:val="center"/>
        <w:rPr>
          <w:rFonts w:ascii="Times New Roman" w:hAnsi="Times New Roman" w:cs="Times New Roman"/>
          <w:b/>
          <w:bCs/>
          <w:color w:val="auto"/>
          <w:sz w:val="32"/>
          <w:szCs w:val="32"/>
        </w:rPr>
      </w:pPr>
    </w:p>
    <w:p w14:paraId="4B143708" w14:textId="77777777" w:rsidR="009B3A9E" w:rsidRPr="00584757" w:rsidRDefault="009B3A9E" w:rsidP="009B3A9E">
      <w:pPr>
        <w:jc w:val="center"/>
        <w:rPr>
          <w:rFonts w:ascii="Times New Roman" w:hAnsi="Times New Roman" w:cs="Times New Roman"/>
          <w:b/>
          <w:bCs/>
          <w:color w:val="auto"/>
          <w:sz w:val="32"/>
          <w:szCs w:val="32"/>
        </w:rPr>
      </w:pPr>
    </w:p>
    <w:p w14:paraId="6EAE0EBC" w14:textId="77777777" w:rsidR="009B3A9E" w:rsidRPr="00584757" w:rsidRDefault="009B3A9E" w:rsidP="009B3A9E">
      <w:pPr>
        <w:jc w:val="center"/>
        <w:rPr>
          <w:rFonts w:ascii="Times New Roman" w:hAnsi="Times New Roman" w:cs="Times New Roman"/>
          <w:b/>
          <w:bCs/>
          <w:color w:val="auto"/>
          <w:sz w:val="32"/>
          <w:szCs w:val="32"/>
        </w:rPr>
      </w:pPr>
    </w:p>
    <w:p w14:paraId="02A66D84" w14:textId="77777777" w:rsidR="009B3A9E" w:rsidRPr="00584757" w:rsidRDefault="009B3A9E" w:rsidP="009B3A9E">
      <w:pPr>
        <w:jc w:val="center"/>
        <w:rPr>
          <w:rFonts w:ascii="Times New Roman" w:hAnsi="Times New Roman" w:cs="Times New Roman"/>
          <w:b/>
          <w:bCs/>
          <w:color w:val="auto"/>
          <w:sz w:val="36"/>
          <w:szCs w:val="36"/>
        </w:rPr>
      </w:pPr>
    </w:p>
    <w:p w14:paraId="7968EFF6" w14:textId="32F7A983" w:rsidR="009B3A9E" w:rsidRPr="00584757" w:rsidRDefault="009B3A9E" w:rsidP="009B3A9E">
      <w:pPr>
        <w:jc w:val="center"/>
        <w:rPr>
          <w:rFonts w:ascii="Times New Roman" w:hAnsi="Times New Roman" w:cs="Times New Roman"/>
          <w:b/>
          <w:bCs/>
          <w:color w:val="auto"/>
          <w:sz w:val="40"/>
          <w:szCs w:val="40"/>
        </w:rPr>
      </w:pPr>
      <w:proofErr w:type="spellStart"/>
      <w:r w:rsidRPr="00584757">
        <w:rPr>
          <w:rFonts w:ascii="Times New Roman" w:hAnsi="Times New Roman" w:cs="Times New Roman"/>
          <w:b/>
          <w:bCs/>
          <w:color w:val="auto"/>
          <w:sz w:val="40"/>
          <w:szCs w:val="40"/>
        </w:rPr>
        <w:t>Lucrare</w:t>
      </w:r>
      <w:proofErr w:type="spellEnd"/>
      <w:r w:rsidRPr="00584757">
        <w:rPr>
          <w:rFonts w:ascii="Times New Roman" w:hAnsi="Times New Roman" w:cs="Times New Roman"/>
          <w:b/>
          <w:bCs/>
          <w:color w:val="auto"/>
          <w:sz w:val="40"/>
          <w:szCs w:val="40"/>
        </w:rPr>
        <w:t xml:space="preserve"> de </w:t>
      </w:r>
      <w:proofErr w:type="spellStart"/>
      <w:r w:rsidRPr="00584757">
        <w:rPr>
          <w:rFonts w:ascii="Times New Roman" w:hAnsi="Times New Roman" w:cs="Times New Roman"/>
          <w:b/>
          <w:bCs/>
          <w:color w:val="auto"/>
          <w:sz w:val="40"/>
          <w:szCs w:val="40"/>
        </w:rPr>
        <w:t>laborator</w:t>
      </w:r>
      <w:proofErr w:type="spellEnd"/>
      <w:r w:rsidRPr="00584757">
        <w:rPr>
          <w:rFonts w:ascii="Times New Roman" w:hAnsi="Times New Roman" w:cs="Times New Roman"/>
          <w:b/>
          <w:bCs/>
          <w:color w:val="auto"/>
          <w:sz w:val="40"/>
          <w:szCs w:val="40"/>
        </w:rPr>
        <w:t xml:space="preserve"> Nr. </w:t>
      </w:r>
      <w:r w:rsidRPr="00584757">
        <w:rPr>
          <w:rFonts w:ascii="Times New Roman" w:hAnsi="Times New Roman" w:cs="Times New Roman"/>
          <w:b/>
          <w:bCs/>
          <w:color w:val="auto"/>
          <w:sz w:val="40"/>
          <w:szCs w:val="40"/>
        </w:rPr>
        <w:t>8</w:t>
      </w:r>
    </w:p>
    <w:p w14:paraId="49CA9BE4" w14:textId="77777777" w:rsidR="009B3A9E" w:rsidRPr="00584757" w:rsidRDefault="009B3A9E" w:rsidP="009B3A9E">
      <w:pPr>
        <w:jc w:val="center"/>
        <w:rPr>
          <w:rFonts w:ascii="Times New Roman" w:hAnsi="Times New Roman" w:cs="Times New Roman"/>
          <w:b/>
          <w:bCs/>
          <w:color w:val="auto"/>
          <w:sz w:val="40"/>
          <w:szCs w:val="40"/>
        </w:rPr>
      </w:pPr>
      <w:proofErr w:type="spellStart"/>
      <w:r w:rsidRPr="00584757">
        <w:rPr>
          <w:rFonts w:ascii="Times New Roman" w:hAnsi="Times New Roman" w:cs="Times New Roman"/>
          <w:b/>
          <w:bCs/>
          <w:color w:val="auto"/>
          <w:sz w:val="40"/>
          <w:szCs w:val="40"/>
        </w:rPr>
        <w:t>Tehnici</w:t>
      </w:r>
      <w:proofErr w:type="spellEnd"/>
      <w:r w:rsidRPr="00584757">
        <w:rPr>
          <w:rFonts w:ascii="Times New Roman" w:hAnsi="Times New Roman" w:cs="Times New Roman"/>
          <w:b/>
          <w:bCs/>
          <w:color w:val="auto"/>
          <w:sz w:val="40"/>
          <w:szCs w:val="40"/>
        </w:rPr>
        <w:t xml:space="preserve"> de </w:t>
      </w:r>
      <w:proofErr w:type="spellStart"/>
      <w:r w:rsidRPr="00584757">
        <w:rPr>
          <w:rFonts w:ascii="Times New Roman" w:hAnsi="Times New Roman" w:cs="Times New Roman"/>
          <w:b/>
          <w:bCs/>
          <w:color w:val="auto"/>
          <w:sz w:val="40"/>
          <w:szCs w:val="40"/>
        </w:rPr>
        <w:t>Programare</w:t>
      </w:r>
      <w:proofErr w:type="spellEnd"/>
    </w:p>
    <w:p w14:paraId="7CCB467A" w14:textId="6D2EED21" w:rsidR="009B3A9E" w:rsidRPr="00584757" w:rsidRDefault="009B3A9E" w:rsidP="009B3A9E">
      <w:pPr>
        <w:jc w:val="center"/>
        <w:rPr>
          <w:rFonts w:ascii="Times New Roman" w:hAnsi="Times New Roman" w:cs="Times New Roman"/>
          <w:b/>
          <w:bCs/>
          <w:color w:val="auto"/>
          <w:sz w:val="40"/>
          <w:szCs w:val="40"/>
        </w:rPr>
      </w:pPr>
      <w:r w:rsidRPr="00584757">
        <w:rPr>
          <w:rFonts w:ascii="Times New Roman" w:hAnsi="Times New Roman" w:cs="Times New Roman"/>
          <w:b/>
          <w:bCs/>
          <w:color w:val="auto"/>
          <w:sz w:val="40"/>
          <w:szCs w:val="40"/>
        </w:rPr>
        <w:t>Tema: „</w:t>
      </w:r>
      <w:r w:rsidRPr="00584757">
        <w:rPr>
          <w:rFonts w:ascii="Times New Roman" w:hAnsi="Times New Roman" w:cs="Times New Roman"/>
          <w:b/>
          <w:bCs/>
          <w:color w:val="auto"/>
          <w:sz w:val="40"/>
          <w:szCs w:val="40"/>
        </w:rPr>
        <w:t>GitHub, pas cu pas</w:t>
      </w:r>
      <w:r w:rsidRPr="00584757">
        <w:rPr>
          <w:rFonts w:ascii="Times New Roman" w:hAnsi="Times New Roman" w:cs="Times New Roman"/>
          <w:b/>
          <w:bCs/>
          <w:color w:val="auto"/>
          <w:sz w:val="40"/>
          <w:szCs w:val="40"/>
        </w:rPr>
        <w:t>”</w:t>
      </w:r>
    </w:p>
    <w:p w14:paraId="0E64B0BC" w14:textId="77777777" w:rsidR="009B3A9E" w:rsidRPr="00584757" w:rsidRDefault="009B3A9E" w:rsidP="009B3A9E">
      <w:pPr>
        <w:jc w:val="center"/>
        <w:rPr>
          <w:rFonts w:ascii="Times New Roman" w:hAnsi="Times New Roman" w:cs="Times New Roman"/>
          <w:b/>
          <w:bCs/>
          <w:color w:val="auto"/>
          <w:sz w:val="32"/>
          <w:szCs w:val="32"/>
        </w:rPr>
      </w:pPr>
    </w:p>
    <w:p w14:paraId="6E2BDF37" w14:textId="77777777" w:rsidR="009B3A9E" w:rsidRPr="00584757" w:rsidRDefault="009B3A9E" w:rsidP="009B3A9E">
      <w:pPr>
        <w:jc w:val="center"/>
        <w:rPr>
          <w:rFonts w:ascii="Times New Roman" w:hAnsi="Times New Roman" w:cs="Times New Roman"/>
          <w:b/>
          <w:bCs/>
          <w:color w:val="auto"/>
          <w:sz w:val="32"/>
          <w:szCs w:val="32"/>
        </w:rPr>
      </w:pPr>
    </w:p>
    <w:p w14:paraId="595A5057" w14:textId="77777777" w:rsidR="009B3A9E" w:rsidRPr="00584757" w:rsidRDefault="009B3A9E" w:rsidP="009B3A9E">
      <w:pPr>
        <w:jc w:val="center"/>
        <w:rPr>
          <w:rFonts w:ascii="Times New Roman" w:hAnsi="Times New Roman" w:cs="Times New Roman"/>
          <w:b/>
          <w:bCs/>
          <w:color w:val="auto"/>
          <w:sz w:val="32"/>
          <w:szCs w:val="32"/>
        </w:rPr>
      </w:pPr>
    </w:p>
    <w:p w14:paraId="1D5BAF8F" w14:textId="77777777" w:rsidR="009B3A9E" w:rsidRPr="00584757" w:rsidRDefault="009B3A9E" w:rsidP="009B3A9E">
      <w:pPr>
        <w:rPr>
          <w:rFonts w:ascii="Times New Roman" w:hAnsi="Times New Roman" w:cs="Times New Roman"/>
          <w:color w:val="auto"/>
        </w:rPr>
      </w:pPr>
    </w:p>
    <w:p w14:paraId="616AB087" w14:textId="77777777" w:rsidR="009B3A9E" w:rsidRPr="00584757" w:rsidRDefault="009B3A9E" w:rsidP="009B3A9E">
      <w:pPr>
        <w:rPr>
          <w:rFonts w:ascii="Times New Roman" w:hAnsi="Times New Roman" w:cs="Times New Roman"/>
          <w:color w:val="auto"/>
        </w:rPr>
      </w:pPr>
    </w:p>
    <w:tbl>
      <w:tblPr>
        <w:tblStyle w:val="Tabelgril"/>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8"/>
        <w:gridCol w:w="4620"/>
      </w:tblGrid>
      <w:tr w:rsidR="009B3A9E" w:rsidRPr="00584757" w14:paraId="3A7DB780" w14:textId="77777777" w:rsidTr="00026CE2">
        <w:tc>
          <w:tcPr>
            <w:tcW w:w="4885" w:type="dxa"/>
          </w:tcPr>
          <w:p w14:paraId="550311FE" w14:textId="77777777" w:rsidR="009B3A9E" w:rsidRPr="00584757" w:rsidRDefault="009B3A9E" w:rsidP="009B3A9E">
            <w:pPr>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Realizat</w:t>
            </w:r>
            <w:proofErr w:type="spellEnd"/>
            <w:r w:rsidRPr="00584757">
              <w:rPr>
                <w:rFonts w:ascii="Times New Roman" w:hAnsi="Times New Roman" w:cs="Times New Roman"/>
                <w:b/>
                <w:bCs/>
                <w:color w:val="auto"/>
                <w:sz w:val="28"/>
                <w:szCs w:val="28"/>
              </w:rPr>
              <w:t>:</w:t>
            </w:r>
          </w:p>
        </w:tc>
        <w:tc>
          <w:tcPr>
            <w:tcW w:w="4886" w:type="dxa"/>
          </w:tcPr>
          <w:p w14:paraId="71D62D23" w14:textId="77777777" w:rsidR="009B3A9E" w:rsidRPr="00584757" w:rsidRDefault="009B3A9E" w:rsidP="009B3A9E">
            <w:pPr>
              <w:jc w:val="right"/>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Cujbă</w:t>
            </w:r>
            <w:proofErr w:type="spellEnd"/>
            <w:r w:rsidRPr="00584757">
              <w:rPr>
                <w:rFonts w:ascii="Times New Roman" w:hAnsi="Times New Roman" w:cs="Times New Roman"/>
                <w:b/>
                <w:bCs/>
                <w:color w:val="auto"/>
                <w:sz w:val="28"/>
                <w:szCs w:val="28"/>
              </w:rPr>
              <w:t xml:space="preserve"> Ruxanda</w:t>
            </w:r>
          </w:p>
          <w:p w14:paraId="408E9F2F" w14:textId="77777777" w:rsidR="009B3A9E" w:rsidRPr="00584757" w:rsidRDefault="009B3A9E" w:rsidP="009B3A9E">
            <w:pPr>
              <w:jc w:val="right"/>
              <w:rPr>
                <w:rFonts w:ascii="Times New Roman" w:hAnsi="Times New Roman" w:cs="Times New Roman"/>
                <w:color w:val="auto"/>
                <w:sz w:val="28"/>
                <w:szCs w:val="28"/>
              </w:rPr>
            </w:pPr>
            <w:r w:rsidRPr="00584757">
              <w:rPr>
                <w:rFonts w:ascii="Times New Roman" w:hAnsi="Times New Roman" w:cs="Times New Roman"/>
                <w:color w:val="auto"/>
                <w:sz w:val="28"/>
                <w:szCs w:val="28"/>
              </w:rPr>
              <w:t>st.gr. SI-262</w:t>
            </w:r>
          </w:p>
        </w:tc>
      </w:tr>
      <w:tr w:rsidR="009B3A9E" w:rsidRPr="00584757" w14:paraId="3468877D" w14:textId="77777777" w:rsidTr="00026CE2">
        <w:tc>
          <w:tcPr>
            <w:tcW w:w="4885" w:type="dxa"/>
          </w:tcPr>
          <w:p w14:paraId="03F572C9" w14:textId="77777777" w:rsidR="009B3A9E" w:rsidRPr="00584757" w:rsidRDefault="009B3A9E" w:rsidP="009B3A9E">
            <w:pPr>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Verificat</w:t>
            </w:r>
            <w:proofErr w:type="spellEnd"/>
            <w:r w:rsidRPr="00584757">
              <w:rPr>
                <w:rFonts w:ascii="Times New Roman" w:hAnsi="Times New Roman" w:cs="Times New Roman"/>
                <w:b/>
                <w:bCs/>
                <w:color w:val="auto"/>
                <w:sz w:val="28"/>
                <w:szCs w:val="28"/>
              </w:rPr>
              <w:t>:</w:t>
            </w:r>
          </w:p>
        </w:tc>
        <w:tc>
          <w:tcPr>
            <w:tcW w:w="4886" w:type="dxa"/>
          </w:tcPr>
          <w:p w14:paraId="7A412EDB" w14:textId="77777777" w:rsidR="009B3A9E" w:rsidRPr="00584757" w:rsidRDefault="009B3A9E" w:rsidP="009B3A9E">
            <w:pPr>
              <w:jc w:val="right"/>
              <w:rPr>
                <w:rFonts w:ascii="Times New Roman" w:hAnsi="Times New Roman" w:cs="Times New Roman"/>
                <w:b/>
                <w:bCs/>
                <w:color w:val="auto"/>
                <w:sz w:val="28"/>
                <w:szCs w:val="28"/>
              </w:rPr>
            </w:pPr>
            <w:proofErr w:type="spellStart"/>
            <w:r w:rsidRPr="00584757">
              <w:rPr>
                <w:rFonts w:ascii="Times New Roman" w:hAnsi="Times New Roman" w:cs="Times New Roman"/>
                <w:b/>
                <w:bCs/>
                <w:color w:val="auto"/>
                <w:sz w:val="28"/>
                <w:szCs w:val="28"/>
              </w:rPr>
              <w:t>Dumitrașcu</w:t>
            </w:r>
            <w:proofErr w:type="spellEnd"/>
            <w:r w:rsidRPr="00584757">
              <w:rPr>
                <w:rFonts w:ascii="Times New Roman" w:hAnsi="Times New Roman" w:cs="Times New Roman"/>
                <w:b/>
                <w:bCs/>
                <w:color w:val="auto"/>
                <w:sz w:val="28"/>
                <w:szCs w:val="28"/>
              </w:rPr>
              <w:t xml:space="preserve"> Marius</w:t>
            </w:r>
          </w:p>
          <w:p w14:paraId="31AF7D59" w14:textId="77777777" w:rsidR="009B3A9E" w:rsidRPr="00584757" w:rsidRDefault="009B3A9E" w:rsidP="009B3A9E">
            <w:pPr>
              <w:jc w:val="right"/>
              <w:rPr>
                <w:rFonts w:ascii="Times New Roman" w:hAnsi="Times New Roman" w:cs="Times New Roman"/>
                <w:color w:val="auto"/>
                <w:sz w:val="28"/>
                <w:szCs w:val="28"/>
              </w:rPr>
            </w:pPr>
            <w:proofErr w:type="spellStart"/>
            <w:r w:rsidRPr="00584757">
              <w:rPr>
                <w:rFonts w:ascii="Times New Roman" w:hAnsi="Times New Roman" w:cs="Times New Roman"/>
                <w:color w:val="auto"/>
                <w:sz w:val="28"/>
                <w:szCs w:val="28"/>
              </w:rPr>
              <w:t>asist.univ</w:t>
            </w:r>
            <w:proofErr w:type="spellEnd"/>
            <w:r w:rsidRPr="00584757">
              <w:rPr>
                <w:rFonts w:ascii="Times New Roman" w:hAnsi="Times New Roman" w:cs="Times New Roman"/>
                <w:color w:val="auto"/>
                <w:sz w:val="28"/>
                <w:szCs w:val="28"/>
              </w:rPr>
              <w:t>.</w:t>
            </w:r>
          </w:p>
        </w:tc>
      </w:tr>
    </w:tbl>
    <w:p w14:paraId="538027EF" w14:textId="77777777" w:rsidR="009B3A9E" w:rsidRPr="00584757" w:rsidRDefault="009B3A9E" w:rsidP="009B3A9E">
      <w:pPr>
        <w:rPr>
          <w:rFonts w:ascii="Times New Roman" w:hAnsi="Times New Roman" w:cs="Times New Roman"/>
          <w:color w:val="auto"/>
        </w:rPr>
      </w:pPr>
    </w:p>
    <w:p w14:paraId="2FF4AE3A" w14:textId="77777777" w:rsidR="009B3A9E" w:rsidRPr="00584757" w:rsidRDefault="009B3A9E" w:rsidP="009B3A9E">
      <w:pPr>
        <w:rPr>
          <w:rFonts w:ascii="Times New Roman" w:hAnsi="Times New Roman" w:cs="Times New Roman"/>
          <w:color w:val="auto"/>
        </w:rPr>
      </w:pPr>
    </w:p>
    <w:p w14:paraId="58CCA99B" w14:textId="77777777" w:rsidR="009B3A9E" w:rsidRPr="00584757" w:rsidRDefault="009B3A9E" w:rsidP="009B3A9E">
      <w:pPr>
        <w:rPr>
          <w:rFonts w:ascii="Times New Roman" w:hAnsi="Times New Roman" w:cs="Times New Roman"/>
          <w:color w:val="auto"/>
        </w:rPr>
      </w:pPr>
    </w:p>
    <w:p w14:paraId="3E93848A" w14:textId="77777777" w:rsidR="009B3A9E" w:rsidRPr="00584757" w:rsidRDefault="009B3A9E" w:rsidP="009B3A9E">
      <w:pPr>
        <w:rPr>
          <w:rFonts w:ascii="Times New Roman" w:hAnsi="Times New Roman" w:cs="Times New Roman"/>
          <w:color w:val="auto"/>
        </w:rPr>
      </w:pPr>
    </w:p>
    <w:p w14:paraId="3C5064D2" w14:textId="77777777" w:rsidR="009B3A9E" w:rsidRPr="00584757" w:rsidRDefault="009B3A9E" w:rsidP="009B3A9E">
      <w:pPr>
        <w:jc w:val="center"/>
        <w:rPr>
          <w:rFonts w:ascii="Times New Roman" w:hAnsi="Times New Roman" w:cs="Times New Roman"/>
          <w:b/>
          <w:bCs/>
          <w:color w:val="auto"/>
          <w:sz w:val="24"/>
          <w:szCs w:val="24"/>
        </w:rPr>
      </w:pPr>
      <w:r w:rsidRPr="00584757">
        <w:rPr>
          <w:rFonts w:ascii="Times New Roman" w:hAnsi="Times New Roman" w:cs="Times New Roman"/>
          <w:b/>
          <w:bCs/>
          <w:color w:val="auto"/>
          <w:sz w:val="24"/>
          <w:szCs w:val="24"/>
        </w:rPr>
        <w:t>Chișinău – 2026</w:t>
      </w:r>
    </w:p>
    <w:p w14:paraId="5E6DCEC9" w14:textId="1CCC7739" w:rsidR="00962A2B" w:rsidRPr="00584757" w:rsidRDefault="00000000" w:rsidP="00584757">
      <w:pPr>
        <w:keepNext/>
        <w:spacing w:before="320" w:after="120"/>
        <w:jc w:val="center"/>
        <w:rPr>
          <w:rFonts w:ascii="Times New Roman" w:hAnsi="Times New Roman" w:cs="Times New Roman"/>
          <w:color w:val="auto"/>
          <w:sz w:val="24"/>
          <w:szCs w:val="24"/>
        </w:rPr>
      </w:pPr>
      <w:proofErr w:type="spellStart"/>
      <w:r w:rsidRPr="00584757">
        <w:rPr>
          <w:rFonts w:ascii="Times New Roman" w:hAnsi="Times New Roman" w:cs="Times New Roman"/>
          <w:b/>
          <w:color w:val="auto"/>
          <w:sz w:val="32"/>
          <w:szCs w:val="24"/>
        </w:rPr>
        <w:lastRenderedPageBreak/>
        <w:t>Desfășurarea</w:t>
      </w:r>
      <w:proofErr w:type="spellEnd"/>
      <w:r w:rsidRPr="00584757">
        <w:rPr>
          <w:rFonts w:ascii="Times New Roman" w:hAnsi="Times New Roman" w:cs="Times New Roman"/>
          <w:b/>
          <w:color w:val="auto"/>
          <w:sz w:val="32"/>
          <w:szCs w:val="24"/>
        </w:rPr>
        <w:t xml:space="preserve"> </w:t>
      </w:r>
      <w:proofErr w:type="spellStart"/>
      <w:r w:rsidRPr="00584757">
        <w:rPr>
          <w:rFonts w:ascii="Times New Roman" w:hAnsi="Times New Roman" w:cs="Times New Roman"/>
          <w:b/>
          <w:color w:val="auto"/>
          <w:sz w:val="32"/>
          <w:szCs w:val="24"/>
        </w:rPr>
        <w:t>lucrării</w:t>
      </w:r>
      <w:proofErr w:type="spellEnd"/>
      <w:r w:rsidRPr="00584757">
        <w:rPr>
          <w:rFonts w:ascii="Times New Roman" w:hAnsi="Times New Roman" w:cs="Times New Roman"/>
          <w:b/>
          <w:color w:val="auto"/>
          <w:sz w:val="32"/>
          <w:szCs w:val="24"/>
        </w:rPr>
        <w:t xml:space="preserve"> pe </w:t>
      </w:r>
      <w:proofErr w:type="spellStart"/>
      <w:r w:rsidRPr="00584757">
        <w:rPr>
          <w:rFonts w:ascii="Times New Roman" w:hAnsi="Times New Roman" w:cs="Times New Roman"/>
          <w:b/>
          <w:color w:val="auto"/>
          <w:sz w:val="32"/>
          <w:szCs w:val="24"/>
        </w:rPr>
        <w:t>pași</w:t>
      </w:r>
      <w:proofErr w:type="spellEnd"/>
    </w:p>
    <w:p w14:paraId="35A2D707"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 xml:space="preserve">A1. </w:t>
      </w:r>
      <w:proofErr w:type="spellStart"/>
      <w:r w:rsidRPr="00584757">
        <w:rPr>
          <w:rFonts w:ascii="Times New Roman" w:hAnsi="Times New Roman" w:cs="Times New Roman"/>
          <w:b/>
          <w:color w:val="auto"/>
          <w:sz w:val="28"/>
          <w:szCs w:val="24"/>
        </w:rPr>
        <w:t>Contul</w:t>
      </w:r>
      <w:proofErr w:type="spellEnd"/>
      <w:r w:rsidRPr="00584757">
        <w:rPr>
          <w:rFonts w:ascii="Times New Roman" w:hAnsi="Times New Roman" w:cs="Times New Roman"/>
          <w:b/>
          <w:color w:val="auto"/>
          <w:sz w:val="28"/>
          <w:szCs w:val="24"/>
        </w:rPr>
        <w:t xml:space="preserve"> GitHub</w:t>
      </w:r>
    </w:p>
    <w:p w14:paraId="431FF17F" w14:textId="7FFD4DBC" w:rsidR="00962A2B" w:rsidRPr="00584757" w:rsidRDefault="009B3A9E">
      <w:pPr>
        <w:rPr>
          <w:rFonts w:ascii="Times New Roman" w:hAnsi="Times New Roman" w:cs="Times New Roman"/>
          <w:color w:val="auto"/>
        </w:rPr>
      </w:pPr>
      <w:r w:rsidRPr="00584757">
        <w:rPr>
          <w:rFonts w:ascii="Times New Roman" w:hAnsi="Times New Roman" w:cs="Times New Roman"/>
          <w:bCs/>
          <w:color w:val="auto"/>
        </w:rPr>
        <w:t xml:space="preserve">Am </w:t>
      </w:r>
      <w:proofErr w:type="spellStart"/>
      <w:r w:rsidRPr="00584757">
        <w:rPr>
          <w:rFonts w:ascii="Times New Roman" w:hAnsi="Times New Roman" w:cs="Times New Roman"/>
          <w:bCs/>
          <w:color w:val="auto"/>
        </w:rPr>
        <w:t>omis</w:t>
      </w:r>
      <w:proofErr w:type="spellEnd"/>
      <w:r w:rsidRPr="00584757">
        <w:rPr>
          <w:rFonts w:ascii="Times New Roman" w:hAnsi="Times New Roman" w:cs="Times New Roman"/>
          <w:bCs/>
          <w:color w:val="auto"/>
        </w:rPr>
        <w:t xml:space="preserve"> </w:t>
      </w:r>
      <w:proofErr w:type="spellStart"/>
      <w:r w:rsidRPr="00584757">
        <w:rPr>
          <w:rFonts w:ascii="Times New Roman" w:hAnsi="Times New Roman" w:cs="Times New Roman"/>
          <w:bCs/>
          <w:color w:val="auto"/>
        </w:rPr>
        <w:t>acest</w:t>
      </w:r>
      <w:proofErr w:type="spellEnd"/>
      <w:r w:rsidRPr="00584757">
        <w:rPr>
          <w:rFonts w:ascii="Times New Roman" w:hAnsi="Times New Roman" w:cs="Times New Roman"/>
          <w:bCs/>
          <w:color w:val="auto"/>
        </w:rPr>
        <w:t xml:space="preserve"> pas,</w:t>
      </w:r>
      <w:r w:rsidR="00000000" w:rsidRPr="00584757">
        <w:rPr>
          <w:rFonts w:ascii="Times New Roman" w:hAnsi="Times New Roman" w:cs="Times New Roman"/>
          <w:color w:val="auto"/>
        </w:rPr>
        <w:t xml:space="preserve"> deoarece aveam deja un </w:t>
      </w:r>
      <w:proofErr w:type="spellStart"/>
      <w:r w:rsidR="00000000" w:rsidRPr="00584757">
        <w:rPr>
          <w:rFonts w:ascii="Times New Roman" w:hAnsi="Times New Roman" w:cs="Times New Roman"/>
          <w:color w:val="auto"/>
        </w:rPr>
        <w:t>cont</w:t>
      </w:r>
      <w:proofErr w:type="spellEnd"/>
      <w:r w:rsidR="00000000" w:rsidRPr="00584757">
        <w:rPr>
          <w:rFonts w:ascii="Times New Roman" w:hAnsi="Times New Roman" w:cs="Times New Roman"/>
          <w:color w:val="auto"/>
        </w:rPr>
        <w:t xml:space="preserve"> </w:t>
      </w:r>
      <w:proofErr w:type="spellStart"/>
      <w:r w:rsidR="00000000" w:rsidRPr="00584757">
        <w:rPr>
          <w:rFonts w:ascii="Times New Roman" w:hAnsi="Times New Roman" w:cs="Times New Roman"/>
          <w:color w:val="auto"/>
        </w:rPr>
        <w:t>activ</w:t>
      </w:r>
      <w:proofErr w:type="spellEnd"/>
      <w:r w:rsidR="00000000" w:rsidRPr="00584757">
        <w:rPr>
          <w:rFonts w:ascii="Times New Roman" w:hAnsi="Times New Roman" w:cs="Times New Roman"/>
          <w:color w:val="auto"/>
        </w:rPr>
        <w:t xml:space="preserve"> pe GitHub.</w:t>
      </w:r>
    </w:p>
    <w:p w14:paraId="081DF3D6" w14:textId="32DB44B1" w:rsidR="009B3A9E" w:rsidRPr="00584757" w:rsidRDefault="009B3A9E">
      <w:pPr>
        <w:rPr>
          <w:rFonts w:ascii="Times New Roman" w:hAnsi="Times New Roman" w:cs="Times New Roman"/>
          <w:i/>
          <w:iCs/>
          <w:color w:val="auto"/>
        </w:rPr>
      </w:pPr>
      <w:hyperlink r:id="rId6" w:history="1">
        <w:r w:rsidRPr="00584757">
          <w:rPr>
            <w:rStyle w:val="Hyperlink"/>
            <w:rFonts w:ascii="Times New Roman" w:hAnsi="Times New Roman" w:cs="Times New Roman"/>
            <w:i/>
            <w:iCs/>
          </w:rPr>
          <w:t>https://github.com/ruxxand</w:t>
        </w:r>
      </w:hyperlink>
      <w:r w:rsidRPr="00584757">
        <w:rPr>
          <w:rFonts w:ascii="Times New Roman" w:hAnsi="Times New Roman" w:cs="Times New Roman"/>
          <w:i/>
          <w:iCs/>
          <w:color w:val="auto"/>
        </w:rPr>
        <w:t xml:space="preserve"> </w:t>
      </w:r>
    </w:p>
    <w:p w14:paraId="3B8079B1"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A2. Git pe calculator: verifici și te prezinți</w:t>
      </w:r>
    </w:p>
    <w:p w14:paraId="2C6B37BC" w14:textId="62EECC67" w:rsidR="00962A2B" w:rsidRPr="00584757" w:rsidRDefault="009B3A9E">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deschis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terminalul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verificat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dacă</w:t>
      </w:r>
      <w:proofErr w:type="spellEnd"/>
      <w:r w:rsidRPr="00584757">
        <w:rPr>
          <w:rFonts w:ascii="Times New Roman" w:hAnsi="Times New Roman" w:cs="Times New Roman"/>
          <w:color w:val="auto"/>
        </w:rPr>
        <w:t xml:space="preserve"> am Git </w:t>
      </w:r>
      <w:proofErr w:type="spellStart"/>
      <w:r w:rsidRPr="00584757">
        <w:rPr>
          <w:rFonts w:ascii="Times New Roman" w:hAnsi="Times New Roman" w:cs="Times New Roman"/>
          <w:color w:val="auto"/>
        </w:rPr>
        <w:t>instalat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spus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lui</w:t>
      </w:r>
      <w:proofErr w:type="spellEnd"/>
      <w:r w:rsidRPr="00584757">
        <w:rPr>
          <w:rFonts w:ascii="Times New Roman" w:hAnsi="Times New Roman" w:cs="Times New Roman"/>
          <w:color w:val="auto"/>
        </w:rPr>
        <w:t xml:space="preserve"> Git cine sunt: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setat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numele</w:t>
      </w:r>
      <w:proofErr w:type="spellEnd"/>
      <w:r w:rsidRPr="00584757">
        <w:rPr>
          <w:rFonts w:ascii="Times New Roman" w:hAnsi="Times New Roman" w:cs="Times New Roman"/>
          <w:color w:val="auto"/>
        </w:rPr>
        <w:t xml:space="preserve"> meu (</w:t>
      </w:r>
      <w:r w:rsidRPr="00584757">
        <w:rPr>
          <w:rFonts w:ascii="Times New Roman" w:hAnsi="Times New Roman" w:cs="Times New Roman"/>
          <w:i/>
          <w:iCs/>
          <w:color w:val="auto"/>
        </w:rPr>
        <w:t>Ruxanda Cujba</w:t>
      </w:r>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adresa</w:t>
      </w:r>
      <w:proofErr w:type="spellEnd"/>
      <w:r w:rsidRPr="00584757">
        <w:rPr>
          <w:rFonts w:ascii="Times New Roman" w:hAnsi="Times New Roman" w:cs="Times New Roman"/>
          <w:color w:val="auto"/>
        </w:rPr>
        <w:t xml:space="preserve"> de mail de la </w:t>
      </w:r>
      <w:proofErr w:type="spellStart"/>
      <w:r w:rsidRPr="00584757">
        <w:rPr>
          <w:rFonts w:ascii="Times New Roman" w:hAnsi="Times New Roman" w:cs="Times New Roman"/>
          <w:color w:val="auto"/>
        </w:rPr>
        <w:t>universitate</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știe</w:t>
      </w:r>
      <w:proofErr w:type="spellEnd"/>
      <w:r w:rsidRPr="00584757">
        <w:rPr>
          <w:rFonts w:ascii="Times New Roman" w:hAnsi="Times New Roman" w:cs="Times New Roman"/>
          <w:color w:val="auto"/>
        </w:rPr>
        <w:t xml:space="preserve"> cine face </w:t>
      </w:r>
      <w:proofErr w:type="spellStart"/>
      <w:r w:rsidRPr="00584757">
        <w:rPr>
          <w:rFonts w:ascii="Times New Roman" w:hAnsi="Times New Roman" w:cs="Times New Roman"/>
          <w:color w:val="auto"/>
        </w:rPr>
        <w:t>modificările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proiect</w:t>
      </w:r>
      <w:proofErr w:type="spellEnd"/>
      <w:r w:rsidRPr="00584757">
        <w:rPr>
          <w:rFonts w:ascii="Times New Roman" w:hAnsi="Times New Roman" w:cs="Times New Roman"/>
          <w:color w:val="auto"/>
        </w:rPr>
        <w:t>.</w:t>
      </w:r>
    </w:p>
    <w:p w14:paraId="64230225" w14:textId="1E3908C7" w:rsidR="009B3A9E" w:rsidRPr="00584757" w:rsidRDefault="009B3A9E">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0D127B69" wp14:editId="23EC9A67">
            <wp:extent cx="3987800" cy="2988425"/>
            <wp:effectExtent l="0" t="0" r="0" b="2540"/>
            <wp:docPr id="15552873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7306" name=""/>
                    <pic:cNvPicPr/>
                  </pic:nvPicPr>
                  <pic:blipFill>
                    <a:blip r:embed="rId7"/>
                    <a:stretch>
                      <a:fillRect/>
                    </a:stretch>
                  </pic:blipFill>
                  <pic:spPr>
                    <a:xfrm>
                      <a:off x="0" y="0"/>
                      <a:ext cx="4012804" cy="3007163"/>
                    </a:xfrm>
                    <a:prstGeom prst="rect">
                      <a:avLst/>
                    </a:prstGeom>
                  </pic:spPr>
                </pic:pic>
              </a:graphicData>
            </a:graphic>
          </wp:inline>
        </w:drawing>
      </w:r>
    </w:p>
    <w:p w14:paraId="2845F48D"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A3. Primul depozit, creat pe GitHub</w:t>
      </w:r>
    </w:p>
    <w:p w14:paraId="1EC3831E" w14:textId="0D0AC107" w:rsidR="00962A2B" w:rsidRPr="00584757" w:rsidRDefault="009B3A9E">
      <w:pPr>
        <w:rPr>
          <w:rFonts w:ascii="Times New Roman" w:hAnsi="Times New Roman" w:cs="Times New Roman"/>
          <w:color w:val="auto"/>
        </w:rPr>
      </w:pPr>
      <w:r w:rsidRPr="00584757">
        <w:rPr>
          <w:rFonts w:ascii="Times New Roman" w:hAnsi="Times New Roman" w:cs="Times New Roman"/>
          <w:bCs/>
          <w:color w:val="auto"/>
        </w:rPr>
        <w:t xml:space="preserve">Am </w:t>
      </w:r>
      <w:proofErr w:type="spellStart"/>
      <w:r w:rsidRPr="00584757">
        <w:rPr>
          <w:rFonts w:ascii="Times New Roman" w:hAnsi="Times New Roman" w:cs="Times New Roman"/>
          <w:bCs/>
          <w:color w:val="auto"/>
        </w:rPr>
        <w:t>omis</w:t>
      </w:r>
      <w:proofErr w:type="spellEnd"/>
      <w:r w:rsidRPr="00584757">
        <w:rPr>
          <w:rFonts w:ascii="Times New Roman" w:hAnsi="Times New Roman" w:cs="Times New Roman"/>
          <w:bCs/>
          <w:color w:val="auto"/>
        </w:rPr>
        <w:t xml:space="preserve"> </w:t>
      </w:r>
      <w:r w:rsidRPr="00584757">
        <w:rPr>
          <w:rFonts w:ascii="Times New Roman" w:hAnsi="Times New Roman" w:cs="Times New Roman"/>
          <w:bCs/>
          <w:color w:val="auto"/>
          <w:lang w:val="ro-RO"/>
        </w:rPr>
        <w:t>și acest pas, iar în</w:t>
      </w:r>
      <w:r w:rsidR="00000000" w:rsidRPr="00584757">
        <w:rPr>
          <w:rFonts w:ascii="Times New Roman" w:hAnsi="Times New Roman" w:cs="Times New Roman"/>
          <w:color w:val="auto"/>
        </w:rPr>
        <w:t xml:space="preserve"> loc de </w:t>
      </w:r>
      <w:proofErr w:type="spellStart"/>
      <w:r w:rsidR="00000000" w:rsidRPr="00584757">
        <w:rPr>
          <w:rFonts w:ascii="Times New Roman" w:hAnsi="Times New Roman" w:cs="Times New Roman"/>
          <w:color w:val="auto"/>
        </w:rPr>
        <w:t>crearea</w:t>
      </w:r>
      <w:proofErr w:type="spellEnd"/>
      <w:r w:rsidR="00000000" w:rsidRPr="00584757">
        <w:rPr>
          <w:rFonts w:ascii="Times New Roman" w:hAnsi="Times New Roman" w:cs="Times New Roman"/>
          <w:color w:val="auto"/>
        </w:rPr>
        <w:t xml:space="preserve"> depozitului exercitiu-git menționat în îndrumar, am utilizat depozitul existent la adresa: </w:t>
      </w:r>
      <w:hyperlink r:id="rId8" w:history="1">
        <w:r w:rsidRPr="00584757">
          <w:rPr>
            <w:rStyle w:val="Hyperlink"/>
            <w:rFonts w:ascii="Times New Roman" w:hAnsi="Times New Roman" w:cs="Times New Roman"/>
            <w:i/>
          </w:rPr>
          <w:t>https://github.com/ruxxand/tplaborator.git</w:t>
        </w:r>
      </w:hyperlink>
      <w:r w:rsidRPr="00584757">
        <w:rPr>
          <w:rFonts w:ascii="Times New Roman" w:hAnsi="Times New Roman" w:cs="Times New Roman"/>
          <w:i/>
          <w:color w:val="auto"/>
        </w:rPr>
        <w:t xml:space="preserve"> </w:t>
      </w:r>
    </w:p>
    <w:p w14:paraId="4D89CAB9"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A4. Îl aduci pe calculator: git clone</w:t>
      </w:r>
    </w:p>
    <w:p w14:paraId="31267AB7" w14:textId="048DE847"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copiat</w:t>
      </w:r>
      <w:proofErr w:type="spellEnd"/>
      <w:r w:rsidRPr="00584757">
        <w:rPr>
          <w:rFonts w:ascii="Times New Roman" w:hAnsi="Times New Roman" w:cs="Times New Roman"/>
          <w:color w:val="auto"/>
        </w:rPr>
        <w:t xml:space="preserve"> link-ul de la </w:t>
      </w:r>
      <w:proofErr w:type="spellStart"/>
      <w:r w:rsidRPr="00584757">
        <w:rPr>
          <w:rFonts w:ascii="Times New Roman" w:hAnsi="Times New Roman" w:cs="Times New Roman"/>
          <w:color w:val="auto"/>
        </w:rPr>
        <w:t>depozitul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tplaborator</w:t>
      </w:r>
      <w:proofErr w:type="spellEnd"/>
      <w:r w:rsidRPr="00584757">
        <w:rPr>
          <w:rFonts w:ascii="Times New Roman" w:hAnsi="Times New Roman" w:cs="Times New Roman"/>
          <w:color w:val="auto"/>
        </w:rPr>
        <w:t xml:space="preserve"> de pe GitHub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descărcat</w:t>
      </w:r>
      <w:proofErr w:type="spellEnd"/>
      <w:r w:rsidRPr="00584757">
        <w:rPr>
          <w:rFonts w:ascii="Times New Roman" w:hAnsi="Times New Roman" w:cs="Times New Roman"/>
          <w:color w:val="auto"/>
        </w:rPr>
        <w:t xml:space="preserve"> pe </w:t>
      </w:r>
      <w:proofErr w:type="spellStart"/>
      <w:r w:rsidRPr="00584757">
        <w:rPr>
          <w:rFonts w:ascii="Times New Roman" w:hAnsi="Times New Roman" w:cs="Times New Roman"/>
          <w:color w:val="auto"/>
        </w:rPr>
        <w:t>calculatorul</w:t>
      </w:r>
      <w:proofErr w:type="spellEnd"/>
      <w:r w:rsidRPr="00584757">
        <w:rPr>
          <w:rFonts w:ascii="Times New Roman" w:hAnsi="Times New Roman" w:cs="Times New Roman"/>
          <w:color w:val="auto"/>
        </w:rPr>
        <w:t xml:space="preserve"> meu </w:t>
      </w:r>
      <w:proofErr w:type="spellStart"/>
      <w:r w:rsidRPr="00584757">
        <w:rPr>
          <w:rFonts w:ascii="Times New Roman" w:hAnsi="Times New Roman" w:cs="Times New Roman"/>
          <w:color w:val="auto"/>
        </w:rPr>
        <w:t>folosind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comanda</w:t>
      </w:r>
      <w:proofErr w:type="spellEnd"/>
      <w:r w:rsidRPr="00584757">
        <w:rPr>
          <w:rFonts w:ascii="Times New Roman" w:hAnsi="Times New Roman" w:cs="Times New Roman"/>
          <w:color w:val="auto"/>
        </w:rPr>
        <w:t xml:space="preserve"> git clone,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intrat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folderul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descărcat</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lucrez</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el.</w:t>
      </w:r>
    </w:p>
    <w:p w14:paraId="23F79113" w14:textId="60BF0110" w:rsidR="003B35CB" w:rsidRPr="00584757" w:rsidRDefault="003B35CB">
      <w:pPr>
        <w:rPr>
          <w:rFonts w:ascii="Times New Roman" w:hAnsi="Times New Roman" w:cs="Times New Roman"/>
          <w:color w:val="auto"/>
        </w:rPr>
      </w:pPr>
      <w:r w:rsidRPr="00584757">
        <w:rPr>
          <w:rFonts w:ascii="Times New Roman" w:hAnsi="Times New Roman" w:cs="Times New Roman"/>
          <w:color w:val="auto"/>
        </w:rPr>
        <w:lastRenderedPageBreak/>
        <w:drawing>
          <wp:inline distT="0" distB="0" distL="0" distR="0" wp14:anchorId="1A98A4D2" wp14:editId="204BD024">
            <wp:extent cx="5943600" cy="1461770"/>
            <wp:effectExtent l="0" t="0" r="0" b="5080"/>
            <wp:docPr id="35549336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3369" name=""/>
                    <pic:cNvPicPr/>
                  </pic:nvPicPr>
                  <pic:blipFill>
                    <a:blip r:embed="rId9"/>
                    <a:stretch>
                      <a:fillRect/>
                    </a:stretch>
                  </pic:blipFill>
                  <pic:spPr>
                    <a:xfrm>
                      <a:off x="0" y="0"/>
                      <a:ext cx="5943600" cy="1461770"/>
                    </a:xfrm>
                    <a:prstGeom prst="rect">
                      <a:avLst/>
                    </a:prstGeom>
                  </pic:spPr>
                </pic:pic>
              </a:graphicData>
            </a:graphic>
          </wp:inline>
        </w:drawing>
      </w:r>
    </w:p>
    <w:p w14:paraId="2C3E9732"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A5. Prima ta fotografie: status, add, commit</w:t>
      </w:r>
    </w:p>
    <w:p w14:paraId="4B0695C9" w14:textId="680B090E"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de Python </w:t>
      </w:r>
      <w:proofErr w:type="spell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salut.py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scris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el </w:t>
      </w:r>
      <w:proofErr w:type="gramStart"/>
      <w:r w:rsidRPr="00584757">
        <w:rPr>
          <w:rFonts w:ascii="Times New Roman" w:hAnsi="Times New Roman" w:cs="Times New Roman"/>
          <w:color w:val="auto"/>
        </w:rPr>
        <w:t>print(</w:t>
      </w:r>
      <w:proofErr w:type="gramEnd"/>
      <w:r w:rsidRPr="00584757">
        <w:rPr>
          <w:rFonts w:ascii="Times New Roman" w:hAnsi="Times New Roman" w:cs="Times New Roman"/>
          <w:color w:val="auto"/>
        </w:rPr>
        <w:t xml:space="preserve">"Salut, GitHub!"). L-am </w:t>
      </w:r>
      <w:proofErr w:type="spellStart"/>
      <w:r w:rsidRPr="00584757">
        <w:rPr>
          <w:rFonts w:ascii="Times New Roman" w:hAnsi="Times New Roman" w:cs="Times New Roman"/>
          <w:color w:val="auto"/>
        </w:rPr>
        <w:t>pornit</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văd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lucrează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iar</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i</w:t>
      </w:r>
      <w:proofErr w:type="spellEnd"/>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spus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lui</w:t>
      </w:r>
      <w:proofErr w:type="spellEnd"/>
      <w:r w:rsidRPr="00584757">
        <w:rPr>
          <w:rFonts w:ascii="Times New Roman" w:hAnsi="Times New Roman" w:cs="Times New Roman"/>
          <w:color w:val="auto"/>
        </w:rPr>
        <w:t xml:space="preserve"> Git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pregătească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să-i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facă</w:t>
      </w:r>
      <w:proofErr w:type="spellEnd"/>
      <w:r w:rsidRPr="00584757">
        <w:rPr>
          <w:rFonts w:ascii="Times New Roman" w:hAnsi="Times New Roman" w:cs="Times New Roman"/>
          <w:color w:val="auto"/>
        </w:rPr>
        <w:t xml:space="preserve"> o „</w:t>
      </w:r>
      <w:proofErr w:type="spellStart"/>
      <w:r w:rsidRPr="00584757">
        <w:rPr>
          <w:rFonts w:ascii="Times New Roman" w:hAnsi="Times New Roman" w:cs="Times New Roman"/>
          <w:color w:val="auto"/>
        </w:rPr>
        <w:t>poză</w:t>
      </w:r>
      <w:proofErr w:type="spellEnd"/>
      <w:r w:rsidRPr="00584757">
        <w:rPr>
          <w:rFonts w:ascii="Times New Roman" w:hAnsi="Times New Roman" w:cs="Times New Roman"/>
          <w:color w:val="auto"/>
        </w:rPr>
        <w:t>” (</w:t>
      </w:r>
      <w:proofErr w:type="spellStart"/>
      <w:r w:rsidRPr="00584757">
        <w:rPr>
          <w:rFonts w:ascii="Times New Roman" w:hAnsi="Times New Roman" w:cs="Times New Roman"/>
          <w:color w:val="auto"/>
        </w:rPr>
        <w:t>adică</w:t>
      </w:r>
      <w:proofErr w:type="spellEnd"/>
      <w:r w:rsidRPr="00584757">
        <w:rPr>
          <w:rFonts w:ascii="Times New Roman" w:hAnsi="Times New Roman" w:cs="Times New Roman"/>
          <w:color w:val="auto"/>
        </w:rPr>
        <w:t xml:space="preserve"> o </w:t>
      </w:r>
      <w:proofErr w:type="spellStart"/>
      <w:r w:rsidRPr="00584757">
        <w:rPr>
          <w:rFonts w:ascii="Times New Roman" w:hAnsi="Times New Roman" w:cs="Times New Roman"/>
          <w:color w:val="auto"/>
        </w:rPr>
        <w:t>salvare</w:t>
      </w:r>
      <w:proofErr w:type="spellEnd"/>
      <w:r w:rsidRPr="00584757">
        <w:rPr>
          <w:rFonts w:ascii="Times New Roman" w:hAnsi="Times New Roman" w:cs="Times New Roman"/>
          <w:color w:val="auto"/>
        </w:rPr>
        <w:t xml:space="preserve"> / commit) cu </w:t>
      </w:r>
      <w:proofErr w:type="spellStart"/>
      <w:r w:rsidRPr="00584757">
        <w:rPr>
          <w:rFonts w:ascii="Times New Roman" w:hAnsi="Times New Roman" w:cs="Times New Roman"/>
          <w:color w:val="auto"/>
        </w:rPr>
        <w:t>mesajul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Adaug</w:t>
      </w:r>
      <w:proofErr w:type="spellEnd"/>
      <w:r w:rsidRPr="00584757">
        <w:rPr>
          <w:rFonts w:ascii="Times New Roman" w:hAnsi="Times New Roman" w:cs="Times New Roman"/>
          <w:color w:val="auto"/>
        </w:rPr>
        <w:t xml:space="preserve"> salut.py”.</w:t>
      </w:r>
    </w:p>
    <w:p w14:paraId="51AC1B3A" w14:textId="2A9F6AF0" w:rsidR="003B35CB" w:rsidRPr="00584757" w:rsidRDefault="003B35CB">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40D63EF2" wp14:editId="136E123D">
            <wp:extent cx="5367133" cy="1469572"/>
            <wp:effectExtent l="0" t="0" r="5080" b="0"/>
            <wp:docPr id="56198738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7381" name=""/>
                    <pic:cNvPicPr/>
                  </pic:nvPicPr>
                  <pic:blipFill>
                    <a:blip r:embed="rId10"/>
                    <a:stretch>
                      <a:fillRect/>
                    </a:stretch>
                  </pic:blipFill>
                  <pic:spPr>
                    <a:xfrm>
                      <a:off x="0" y="0"/>
                      <a:ext cx="5427485" cy="1486097"/>
                    </a:xfrm>
                    <a:prstGeom prst="rect">
                      <a:avLst/>
                    </a:prstGeom>
                  </pic:spPr>
                </pic:pic>
              </a:graphicData>
            </a:graphic>
          </wp:inline>
        </w:drawing>
      </w:r>
    </w:p>
    <w:p w14:paraId="56AD1968"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A6. O trimiți pe GitHub: git push</w:t>
      </w:r>
    </w:p>
    <w:p w14:paraId="2AC8E318" w14:textId="24A77DF6"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salut.py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salvarea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făcută</w:t>
      </w:r>
      <w:proofErr w:type="spellEnd"/>
      <w:r w:rsidRPr="00584757">
        <w:rPr>
          <w:rFonts w:ascii="Times New Roman" w:hAnsi="Times New Roman" w:cs="Times New Roman"/>
          <w:color w:val="auto"/>
        </w:rPr>
        <w:t xml:space="preserve"> de pe </w:t>
      </w:r>
      <w:proofErr w:type="spellStart"/>
      <w:r w:rsidRPr="00584757">
        <w:rPr>
          <w:rFonts w:ascii="Times New Roman" w:hAnsi="Times New Roman" w:cs="Times New Roman"/>
          <w:color w:val="auto"/>
        </w:rPr>
        <w:t>calculatorul</w:t>
      </w:r>
      <w:proofErr w:type="spellEnd"/>
      <w:r w:rsidRPr="00584757">
        <w:rPr>
          <w:rFonts w:ascii="Times New Roman" w:hAnsi="Times New Roman" w:cs="Times New Roman"/>
          <w:color w:val="auto"/>
        </w:rPr>
        <w:t xml:space="preserve"> meu direct pe site-ul GitHub, </w:t>
      </w:r>
      <w:proofErr w:type="spellStart"/>
      <w:r w:rsidRPr="00584757">
        <w:rPr>
          <w:rFonts w:ascii="Times New Roman" w:hAnsi="Times New Roman" w:cs="Times New Roman"/>
          <w:color w:val="auto"/>
        </w:rPr>
        <w:t>dând</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comanda</w:t>
      </w:r>
      <w:proofErr w:type="spellEnd"/>
      <w:r w:rsidRPr="00584757">
        <w:rPr>
          <w:rFonts w:ascii="Times New Roman" w:hAnsi="Times New Roman" w:cs="Times New Roman"/>
          <w:color w:val="auto"/>
        </w:rPr>
        <w:t xml:space="preserve"> git push.</w:t>
      </w:r>
    </w:p>
    <w:p w14:paraId="77BCE43C"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A7. O schimbare făcută pe GitHub, adusă înapoi: git pull</w:t>
      </w:r>
    </w:p>
    <w:p w14:paraId="5C923422" w14:textId="70F74B4A"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intrat</w:t>
      </w:r>
      <w:proofErr w:type="spellEnd"/>
      <w:r w:rsidRPr="00584757">
        <w:rPr>
          <w:rFonts w:ascii="Times New Roman" w:hAnsi="Times New Roman" w:cs="Times New Roman"/>
          <w:color w:val="auto"/>
        </w:rPr>
        <w:t xml:space="preserve"> pe site-ul GitHub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browser, am </w:t>
      </w:r>
      <w:proofErr w:type="spellStart"/>
      <w:r w:rsidRPr="00584757">
        <w:rPr>
          <w:rFonts w:ascii="Times New Roman" w:hAnsi="Times New Roman" w:cs="Times New Roman"/>
          <w:color w:val="auto"/>
        </w:rPr>
        <w:t>modificat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README.md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acolo</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m-am </w:t>
      </w:r>
      <w:proofErr w:type="spellStart"/>
      <w:r w:rsidRPr="00584757">
        <w:rPr>
          <w:rFonts w:ascii="Times New Roman" w:hAnsi="Times New Roman" w:cs="Times New Roman"/>
          <w:color w:val="auto"/>
        </w:rPr>
        <w:t>întors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terminal pe calculator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dat</w:t>
      </w:r>
      <w:proofErr w:type="spellEnd"/>
      <w:r w:rsidRPr="00584757">
        <w:rPr>
          <w:rFonts w:ascii="Times New Roman" w:hAnsi="Times New Roman" w:cs="Times New Roman"/>
          <w:color w:val="auto"/>
        </w:rPr>
        <w:t xml:space="preserve"> git pull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aduc</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modificarea</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făcută</w:t>
      </w:r>
      <w:proofErr w:type="spellEnd"/>
      <w:r w:rsidRPr="00584757">
        <w:rPr>
          <w:rFonts w:ascii="Times New Roman" w:hAnsi="Times New Roman" w:cs="Times New Roman"/>
          <w:color w:val="auto"/>
        </w:rPr>
        <w:t xml:space="preserve"> pe site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 mine pe calculator.</w:t>
      </w:r>
    </w:p>
    <w:p w14:paraId="3EDC4A4D" w14:textId="5E3A7D9E" w:rsidR="003B35CB" w:rsidRPr="00584757" w:rsidRDefault="003B35CB">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04F205AC" wp14:editId="4CB5F7A2">
            <wp:extent cx="3578642" cy="1168400"/>
            <wp:effectExtent l="0" t="0" r="3175" b="0"/>
            <wp:docPr id="28077132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1323" name=""/>
                    <pic:cNvPicPr/>
                  </pic:nvPicPr>
                  <pic:blipFill>
                    <a:blip r:embed="rId11"/>
                    <a:stretch>
                      <a:fillRect/>
                    </a:stretch>
                  </pic:blipFill>
                  <pic:spPr>
                    <a:xfrm>
                      <a:off x="0" y="0"/>
                      <a:ext cx="3602764" cy="1176276"/>
                    </a:xfrm>
                    <a:prstGeom prst="rect">
                      <a:avLst/>
                    </a:prstGeom>
                  </pic:spPr>
                </pic:pic>
              </a:graphicData>
            </a:graphic>
          </wp:inline>
        </w:drawing>
      </w:r>
    </w:p>
    <w:p w14:paraId="6FE6F43C"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A8. Ce NU urcă pe GitHub: .gitignore</w:t>
      </w:r>
    </w:p>
    <w:p w14:paraId="0468DC5A" w14:textId="7A7731BC"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mediu</w:t>
      </w:r>
      <w:proofErr w:type="spellEnd"/>
      <w:r w:rsidRPr="00584757">
        <w:rPr>
          <w:rFonts w:ascii="Times New Roman" w:hAnsi="Times New Roman" w:cs="Times New Roman"/>
          <w:color w:val="auto"/>
        </w:rPr>
        <w:t xml:space="preserve"> virtual de Python (.</w:t>
      </w:r>
      <w:proofErr w:type="spellStart"/>
      <w:r w:rsidRPr="00584757">
        <w:rPr>
          <w:rFonts w:ascii="Times New Roman" w:hAnsi="Times New Roman" w:cs="Times New Roman"/>
          <w:color w:val="auto"/>
        </w:rPr>
        <w:t>venv</w:t>
      </w:r>
      <w:proofErr w:type="spellEnd"/>
      <w:r w:rsidRPr="00584757">
        <w:rPr>
          <w:rFonts w:ascii="Times New Roman" w:hAnsi="Times New Roman" w:cs="Times New Roman"/>
          <w:color w:val="auto"/>
        </w:rPr>
        <w:t xml:space="preserve">). Ca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nu </w:t>
      </w:r>
      <w:proofErr w:type="spellStart"/>
      <w:r w:rsidRPr="00584757">
        <w:rPr>
          <w:rFonts w:ascii="Times New Roman" w:hAnsi="Times New Roman" w:cs="Times New Roman"/>
          <w:color w:val="auto"/>
        </w:rPr>
        <w:t>încarc</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degeaba</w:t>
      </w:r>
      <w:proofErr w:type="spellEnd"/>
      <w:r w:rsidRPr="00584757">
        <w:rPr>
          <w:rFonts w:ascii="Times New Roman" w:hAnsi="Times New Roman" w:cs="Times New Roman"/>
          <w:color w:val="auto"/>
        </w:rPr>
        <w:t xml:space="preserve"> mii de </w:t>
      </w:r>
      <w:proofErr w:type="spellStart"/>
      <w:r w:rsidRPr="00584757">
        <w:rPr>
          <w:rFonts w:ascii="Times New Roman" w:hAnsi="Times New Roman" w:cs="Times New Roman"/>
          <w:color w:val="auto"/>
        </w:rPr>
        <w:t>fișiere</w:t>
      </w:r>
      <w:proofErr w:type="spellEnd"/>
      <w:r w:rsidRPr="00584757">
        <w:rPr>
          <w:rFonts w:ascii="Times New Roman" w:hAnsi="Times New Roman" w:cs="Times New Roman"/>
          <w:color w:val="auto"/>
        </w:rPr>
        <w:t xml:space="preserve"> inutile pe GitHub,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text </w:t>
      </w:r>
      <w:proofErr w:type="spellStart"/>
      <w:proofErr w:type="gram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gitignore</w:t>
      </w:r>
      <w:proofErr w:type="spellEnd"/>
      <w:proofErr w:type="gram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unde</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scris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să</w:t>
      </w:r>
      <w:proofErr w:type="spellEnd"/>
      <w:r w:rsidRPr="00584757">
        <w:rPr>
          <w:rFonts w:ascii="Times New Roman" w:hAnsi="Times New Roman" w:cs="Times New Roman"/>
          <w:color w:val="auto"/>
        </w:rPr>
        <w:t xml:space="preserve"> ignore </w:t>
      </w:r>
      <w:proofErr w:type="spellStart"/>
      <w:proofErr w:type="gramStart"/>
      <w:r w:rsidRPr="00584757">
        <w:rPr>
          <w:rFonts w:ascii="Times New Roman" w:hAnsi="Times New Roman" w:cs="Times New Roman"/>
          <w:color w:val="auto"/>
        </w:rPr>
        <w:t>folderul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venv</w:t>
      </w:r>
      <w:proofErr w:type="spellEnd"/>
      <w:proofErr w:type="gram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proofErr w:type="gramStart"/>
      <w:r w:rsidRPr="00584757">
        <w:rPr>
          <w:rFonts w:ascii="Times New Roman" w:hAnsi="Times New Roman" w:cs="Times New Roman"/>
          <w:color w:val="auto"/>
        </w:rPr>
        <w:t>fișierul</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gitignore</w:t>
      </w:r>
      <w:proofErr w:type="spellEnd"/>
      <w:proofErr w:type="gram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pe GitHub.</w:t>
      </w:r>
    </w:p>
    <w:p w14:paraId="67ADE90D" w14:textId="54683A22" w:rsidR="003B35CB" w:rsidRPr="00584757" w:rsidRDefault="003B35CB">
      <w:pPr>
        <w:rPr>
          <w:rFonts w:ascii="Times New Roman" w:hAnsi="Times New Roman" w:cs="Times New Roman"/>
          <w:color w:val="auto"/>
        </w:rPr>
      </w:pPr>
      <w:r w:rsidRPr="00584757">
        <w:rPr>
          <w:rFonts w:ascii="Times New Roman" w:hAnsi="Times New Roman" w:cs="Times New Roman"/>
          <w:color w:val="auto"/>
        </w:rPr>
        <w:lastRenderedPageBreak/>
        <w:drawing>
          <wp:inline distT="0" distB="0" distL="0" distR="0" wp14:anchorId="3D8B1C78" wp14:editId="153C6B99">
            <wp:extent cx="2781300" cy="4606472"/>
            <wp:effectExtent l="0" t="0" r="0" b="3810"/>
            <wp:docPr id="177952779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27793" name=""/>
                    <pic:cNvPicPr/>
                  </pic:nvPicPr>
                  <pic:blipFill>
                    <a:blip r:embed="rId12"/>
                    <a:stretch>
                      <a:fillRect/>
                    </a:stretch>
                  </pic:blipFill>
                  <pic:spPr>
                    <a:xfrm>
                      <a:off x="0" y="0"/>
                      <a:ext cx="2812935" cy="4658867"/>
                    </a:xfrm>
                    <a:prstGeom prst="rect">
                      <a:avLst/>
                    </a:prstGeom>
                  </pic:spPr>
                </pic:pic>
              </a:graphicData>
            </a:graphic>
          </wp:inline>
        </w:drawing>
      </w:r>
    </w:p>
    <w:p w14:paraId="45DA1D12"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t>A9. Citești istoria și schimbările: log și diff</w:t>
      </w:r>
    </w:p>
    <w:p w14:paraId="3CDECAC8" w14:textId="77777777" w:rsidR="003B35CB" w:rsidRPr="00584757" w:rsidRDefault="003B35CB" w:rsidP="003B35CB">
      <w:pPr>
        <w:rPr>
          <w:rFonts w:ascii="Times New Roman" w:hAnsi="Times New Roman" w:cs="Times New Roman"/>
          <w:color w:val="auto"/>
          <w:lang w:val="ro-MD"/>
        </w:rPr>
      </w:pPr>
      <w:r w:rsidRPr="00584757">
        <w:rPr>
          <w:rFonts w:ascii="Times New Roman" w:hAnsi="Times New Roman" w:cs="Times New Roman"/>
          <w:color w:val="auto"/>
          <w:lang w:val="ro-MD"/>
        </w:rPr>
        <w:t xml:space="preserve">M-am uitat la lista cu toate salvările mele anterioare dând </w:t>
      </w:r>
      <w:proofErr w:type="spellStart"/>
      <w:r w:rsidRPr="00584757">
        <w:rPr>
          <w:rFonts w:ascii="Times New Roman" w:hAnsi="Times New Roman" w:cs="Times New Roman"/>
          <w:color w:val="auto"/>
          <w:lang w:val="ro-MD"/>
        </w:rPr>
        <w:t>git</w:t>
      </w:r>
      <w:proofErr w:type="spellEnd"/>
      <w:r w:rsidRPr="00584757">
        <w:rPr>
          <w:rFonts w:ascii="Times New Roman" w:hAnsi="Times New Roman" w:cs="Times New Roman"/>
          <w:color w:val="auto"/>
          <w:lang w:val="ro-MD"/>
        </w:rPr>
        <w:t xml:space="preserve"> log. Am modificat ceva în salut.py și am dat </w:t>
      </w:r>
      <w:proofErr w:type="spellStart"/>
      <w:r w:rsidRPr="00584757">
        <w:rPr>
          <w:rFonts w:ascii="Times New Roman" w:hAnsi="Times New Roman" w:cs="Times New Roman"/>
          <w:color w:val="auto"/>
          <w:lang w:val="ro-MD"/>
        </w:rPr>
        <w:t>git</w:t>
      </w:r>
      <w:proofErr w:type="spellEnd"/>
      <w:r w:rsidRPr="00584757">
        <w:rPr>
          <w:rFonts w:ascii="Times New Roman" w:hAnsi="Times New Roman" w:cs="Times New Roman"/>
          <w:color w:val="auto"/>
          <w:lang w:val="ro-MD"/>
        </w:rPr>
        <w:t xml:space="preserve"> </w:t>
      </w:r>
      <w:proofErr w:type="spellStart"/>
      <w:r w:rsidRPr="00584757">
        <w:rPr>
          <w:rFonts w:ascii="Times New Roman" w:hAnsi="Times New Roman" w:cs="Times New Roman"/>
          <w:color w:val="auto"/>
          <w:lang w:val="ro-MD"/>
        </w:rPr>
        <w:t>diff</w:t>
      </w:r>
      <w:proofErr w:type="spellEnd"/>
      <w:r w:rsidRPr="00584757">
        <w:rPr>
          <w:rFonts w:ascii="Times New Roman" w:hAnsi="Times New Roman" w:cs="Times New Roman"/>
          <w:color w:val="auto"/>
          <w:lang w:val="ro-MD"/>
        </w:rPr>
        <w:t xml:space="preserve"> ca să văd ce s-a schimbat exact. După asta, m-am răzgândit și am dat </w:t>
      </w:r>
      <w:proofErr w:type="spellStart"/>
      <w:r w:rsidRPr="00584757">
        <w:rPr>
          <w:rFonts w:ascii="Times New Roman" w:hAnsi="Times New Roman" w:cs="Times New Roman"/>
          <w:color w:val="auto"/>
          <w:lang w:val="ro-MD"/>
        </w:rPr>
        <w:t>git</w:t>
      </w:r>
      <w:proofErr w:type="spellEnd"/>
      <w:r w:rsidRPr="00584757">
        <w:rPr>
          <w:rFonts w:ascii="Times New Roman" w:hAnsi="Times New Roman" w:cs="Times New Roman"/>
          <w:color w:val="auto"/>
          <w:lang w:val="ro-MD"/>
        </w:rPr>
        <w:t xml:space="preserve"> </w:t>
      </w:r>
      <w:proofErr w:type="spellStart"/>
      <w:r w:rsidRPr="00584757">
        <w:rPr>
          <w:rFonts w:ascii="Times New Roman" w:hAnsi="Times New Roman" w:cs="Times New Roman"/>
          <w:color w:val="auto"/>
          <w:lang w:val="ro-MD"/>
        </w:rPr>
        <w:t>restore</w:t>
      </w:r>
      <w:proofErr w:type="spellEnd"/>
      <w:r w:rsidRPr="00584757">
        <w:rPr>
          <w:rFonts w:ascii="Times New Roman" w:hAnsi="Times New Roman" w:cs="Times New Roman"/>
          <w:color w:val="auto"/>
          <w:lang w:val="ro-MD"/>
        </w:rPr>
        <w:t xml:space="preserve"> ca să șterg modificarea și să revin la cum era înainte.</w:t>
      </w:r>
    </w:p>
    <w:p w14:paraId="73C51B0B" w14:textId="7131A558" w:rsidR="00962A2B" w:rsidRPr="00584757" w:rsidRDefault="003B35CB">
      <w:pPr>
        <w:rPr>
          <w:rFonts w:ascii="Times New Roman" w:hAnsi="Times New Roman" w:cs="Times New Roman"/>
          <w:color w:val="auto"/>
          <w:lang w:val="ro-MD"/>
        </w:rPr>
      </w:pPr>
      <w:r w:rsidRPr="00584757">
        <w:rPr>
          <w:rFonts w:ascii="Times New Roman" w:hAnsi="Times New Roman" w:cs="Times New Roman"/>
          <w:color w:val="auto"/>
          <w:lang w:val="ro-MD"/>
        </w:rPr>
        <w:drawing>
          <wp:anchor distT="0" distB="0" distL="114300" distR="114300" simplePos="0" relativeHeight="251658240" behindDoc="0" locked="0" layoutInCell="1" allowOverlap="1" wp14:anchorId="2880DAD6" wp14:editId="27D61032">
            <wp:simplePos x="0" y="0"/>
            <wp:positionH relativeFrom="column">
              <wp:posOffset>3062432</wp:posOffset>
            </wp:positionH>
            <wp:positionV relativeFrom="paragraph">
              <wp:posOffset>635</wp:posOffset>
            </wp:positionV>
            <wp:extent cx="3179445" cy="2352675"/>
            <wp:effectExtent l="0" t="0" r="1905" b="9525"/>
            <wp:wrapNone/>
            <wp:docPr id="52098842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8429" name=""/>
                    <pic:cNvPicPr/>
                  </pic:nvPicPr>
                  <pic:blipFill>
                    <a:blip r:embed="rId13"/>
                    <a:stretch>
                      <a:fillRect/>
                    </a:stretch>
                  </pic:blipFill>
                  <pic:spPr>
                    <a:xfrm>
                      <a:off x="0" y="0"/>
                      <a:ext cx="3179445" cy="2352675"/>
                    </a:xfrm>
                    <a:prstGeom prst="rect">
                      <a:avLst/>
                    </a:prstGeom>
                  </pic:spPr>
                </pic:pic>
              </a:graphicData>
            </a:graphic>
          </wp:anchor>
        </w:drawing>
      </w:r>
      <w:r w:rsidRPr="00584757">
        <w:rPr>
          <w:rFonts w:ascii="Times New Roman" w:hAnsi="Times New Roman" w:cs="Times New Roman"/>
          <w:color w:val="auto"/>
          <w:lang w:val="ro-MD"/>
        </w:rPr>
        <w:drawing>
          <wp:inline distT="0" distB="0" distL="0" distR="0" wp14:anchorId="151B5DD5" wp14:editId="09440293">
            <wp:extent cx="2968792" cy="1974272"/>
            <wp:effectExtent l="0" t="0" r="3175" b="6985"/>
            <wp:docPr id="6987094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09412" name=""/>
                    <pic:cNvPicPr/>
                  </pic:nvPicPr>
                  <pic:blipFill>
                    <a:blip r:embed="rId14"/>
                    <a:stretch>
                      <a:fillRect/>
                    </a:stretch>
                  </pic:blipFill>
                  <pic:spPr>
                    <a:xfrm>
                      <a:off x="0" y="0"/>
                      <a:ext cx="2979401" cy="1981327"/>
                    </a:xfrm>
                    <a:prstGeom prst="rect">
                      <a:avLst/>
                    </a:prstGeom>
                  </pic:spPr>
                </pic:pic>
              </a:graphicData>
            </a:graphic>
          </wp:inline>
        </w:drawing>
      </w:r>
    </w:p>
    <w:p w14:paraId="7AF3B2F2" w14:textId="44FE7740" w:rsidR="003B35CB" w:rsidRPr="00584757" w:rsidRDefault="003B35CB">
      <w:pPr>
        <w:rPr>
          <w:rFonts w:ascii="Times New Roman" w:hAnsi="Times New Roman" w:cs="Times New Roman"/>
          <w:color w:val="auto"/>
          <w:lang w:val="ro-MD"/>
        </w:rPr>
      </w:pPr>
    </w:p>
    <w:p w14:paraId="6BAB7C9D" w14:textId="77777777" w:rsidR="00962A2B" w:rsidRPr="00584757" w:rsidRDefault="00000000">
      <w:pPr>
        <w:keepNext/>
        <w:spacing w:before="240"/>
        <w:rPr>
          <w:rFonts w:ascii="Times New Roman" w:hAnsi="Times New Roman" w:cs="Times New Roman"/>
          <w:color w:val="auto"/>
          <w:sz w:val="24"/>
          <w:szCs w:val="24"/>
        </w:rPr>
      </w:pPr>
      <w:r w:rsidRPr="00584757">
        <w:rPr>
          <w:rFonts w:ascii="Times New Roman" w:hAnsi="Times New Roman" w:cs="Times New Roman"/>
          <w:b/>
          <w:color w:val="auto"/>
          <w:sz w:val="28"/>
          <w:szCs w:val="24"/>
        </w:rPr>
        <w:lastRenderedPageBreak/>
        <w:t>A10. Al doilea depozit, pornit de pe calculator</w:t>
      </w:r>
    </w:p>
    <w:p w14:paraId="1068D62A" w14:textId="256234F4" w:rsidR="00962A2B" w:rsidRPr="00584757" w:rsidRDefault="003B35CB">
      <w:pPr>
        <w:rPr>
          <w:rFonts w:ascii="Times New Roman" w:hAnsi="Times New Roman" w:cs="Times New Roman"/>
          <w:color w:val="auto"/>
        </w:rPr>
      </w:pPr>
      <w:r w:rsidRPr="00584757">
        <w:rPr>
          <w:rFonts w:ascii="Times New Roman" w:hAnsi="Times New Roman" w:cs="Times New Roman"/>
          <w:color w:val="auto"/>
        </w:rPr>
        <w:t xml:space="preserve">De data </w:t>
      </w:r>
      <w:proofErr w:type="spellStart"/>
      <w:r w:rsidRPr="00584757">
        <w:rPr>
          <w:rFonts w:ascii="Times New Roman" w:hAnsi="Times New Roman" w:cs="Times New Roman"/>
          <w:color w:val="auto"/>
        </w:rPr>
        <w:t>asta</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făcut</w:t>
      </w:r>
      <w:proofErr w:type="spellEnd"/>
      <w:r w:rsidRPr="00584757">
        <w:rPr>
          <w:rFonts w:ascii="Times New Roman" w:hAnsi="Times New Roman" w:cs="Times New Roman"/>
          <w:color w:val="auto"/>
        </w:rPr>
        <w:t xml:space="preserve"> invers: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întâi</w:t>
      </w:r>
      <w:proofErr w:type="spellEnd"/>
      <w:r w:rsidRPr="00584757">
        <w:rPr>
          <w:rFonts w:ascii="Times New Roman" w:hAnsi="Times New Roman" w:cs="Times New Roman"/>
          <w:color w:val="auto"/>
        </w:rPr>
        <w:t xml:space="preserve"> un folder nou pe calculator </w:t>
      </w:r>
      <w:proofErr w:type="spellStart"/>
      <w:r w:rsidRPr="00584757">
        <w:rPr>
          <w:rFonts w:ascii="Times New Roman" w:hAnsi="Times New Roman" w:cs="Times New Roman"/>
          <w:color w:val="auto"/>
        </w:rPr>
        <w:t>numit</w:t>
      </w:r>
      <w:proofErr w:type="spellEnd"/>
      <w:r w:rsidRPr="00584757">
        <w:rPr>
          <w:rFonts w:ascii="Times New Roman" w:hAnsi="Times New Roman" w:cs="Times New Roman"/>
          <w:color w:val="auto"/>
        </w:rPr>
        <w:t xml:space="preserve"> exercitiu-2, l-am </w:t>
      </w:r>
      <w:proofErr w:type="spellStart"/>
      <w:r w:rsidRPr="00584757">
        <w:rPr>
          <w:rFonts w:ascii="Times New Roman" w:hAnsi="Times New Roman" w:cs="Times New Roman"/>
          <w:color w:val="auto"/>
        </w:rPr>
        <w:t>transformat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proiect</w:t>
      </w:r>
      <w:proofErr w:type="spellEnd"/>
      <w:r w:rsidRPr="00584757">
        <w:rPr>
          <w:rFonts w:ascii="Times New Roman" w:hAnsi="Times New Roman" w:cs="Times New Roman"/>
          <w:color w:val="auto"/>
        </w:rPr>
        <w:t xml:space="preserve"> Git cu git </w:t>
      </w:r>
      <w:proofErr w:type="spellStart"/>
      <w:r w:rsidRPr="00584757">
        <w:rPr>
          <w:rFonts w:ascii="Times New Roman" w:hAnsi="Times New Roman" w:cs="Times New Roman"/>
          <w:color w:val="auto"/>
        </w:rPr>
        <w:t>init</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fișier</w:t>
      </w:r>
      <w:proofErr w:type="spellEnd"/>
      <w:r w:rsidRPr="00584757">
        <w:rPr>
          <w:rFonts w:ascii="Times New Roman" w:hAnsi="Times New Roman" w:cs="Times New Roman"/>
          <w:color w:val="auto"/>
        </w:rPr>
        <w:t xml:space="preserve"> README.md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l-am </w:t>
      </w:r>
      <w:proofErr w:type="spellStart"/>
      <w:r w:rsidRPr="00584757">
        <w:rPr>
          <w:rFonts w:ascii="Times New Roman" w:hAnsi="Times New Roman" w:cs="Times New Roman"/>
          <w:color w:val="auto"/>
        </w:rPr>
        <w:t>salvat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Apoi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creat</w:t>
      </w:r>
      <w:proofErr w:type="spellEnd"/>
      <w:r w:rsidRPr="00584757">
        <w:rPr>
          <w:rFonts w:ascii="Times New Roman" w:hAnsi="Times New Roman" w:cs="Times New Roman"/>
          <w:color w:val="auto"/>
        </w:rPr>
        <w:t xml:space="preserve"> un </w:t>
      </w:r>
      <w:proofErr w:type="spellStart"/>
      <w:r w:rsidRPr="00584757">
        <w:rPr>
          <w:rFonts w:ascii="Times New Roman" w:hAnsi="Times New Roman" w:cs="Times New Roman"/>
          <w:color w:val="auto"/>
        </w:rPr>
        <w:t>depozit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gol</w:t>
      </w:r>
      <w:proofErr w:type="spellEnd"/>
      <w:r w:rsidRPr="00584757">
        <w:rPr>
          <w:rFonts w:ascii="Times New Roman" w:hAnsi="Times New Roman" w:cs="Times New Roman"/>
          <w:color w:val="auto"/>
        </w:rPr>
        <w:t xml:space="preserve"> pe site-ul GitHub, le-am </w:t>
      </w:r>
      <w:proofErr w:type="spellStart"/>
      <w:r w:rsidRPr="00584757">
        <w:rPr>
          <w:rFonts w:ascii="Times New Roman" w:hAnsi="Times New Roman" w:cs="Times New Roman"/>
          <w:color w:val="auto"/>
        </w:rPr>
        <w:t>conectat</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între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ele</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și</w:t>
      </w:r>
      <w:proofErr w:type="spellEnd"/>
      <w:r w:rsidRPr="00584757">
        <w:rPr>
          <w:rFonts w:ascii="Times New Roman" w:hAnsi="Times New Roman" w:cs="Times New Roman"/>
          <w:color w:val="auto"/>
        </w:rPr>
        <w:t xml:space="preserve"> am </w:t>
      </w:r>
      <w:proofErr w:type="spellStart"/>
      <w:r w:rsidRPr="00584757">
        <w:rPr>
          <w:rFonts w:ascii="Times New Roman" w:hAnsi="Times New Roman" w:cs="Times New Roman"/>
          <w:color w:val="auto"/>
        </w:rPr>
        <w:t>trimis</w:t>
      </w:r>
      <w:proofErr w:type="spellEnd"/>
      <w:r w:rsidRPr="00584757">
        <w:rPr>
          <w:rFonts w:ascii="Times New Roman" w:hAnsi="Times New Roman" w:cs="Times New Roman"/>
          <w:color w:val="auto"/>
        </w:rPr>
        <w:t xml:space="preserve"> </w:t>
      </w:r>
      <w:proofErr w:type="spellStart"/>
      <w:r w:rsidRPr="00584757">
        <w:rPr>
          <w:rFonts w:ascii="Times New Roman" w:hAnsi="Times New Roman" w:cs="Times New Roman"/>
          <w:color w:val="auto"/>
        </w:rPr>
        <w:t>codul</w:t>
      </w:r>
      <w:proofErr w:type="spellEnd"/>
      <w:r w:rsidRPr="00584757">
        <w:rPr>
          <w:rFonts w:ascii="Times New Roman" w:hAnsi="Times New Roman" w:cs="Times New Roman"/>
          <w:color w:val="auto"/>
        </w:rPr>
        <w:t xml:space="preserve"> de pe calculator pe site.</w:t>
      </w:r>
    </w:p>
    <w:p w14:paraId="12DA5863" w14:textId="7A9E9524" w:rsidR="003B35CB" w:rsidRPr="00584757" w:rsidRDefault="003B35CB">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30CC8755" wp14:editId="73C4C49E">
            <wp:extent cx="3372914" cy="1004455"/>
            <wp:effectExtent l="0" t="0" r="0" b="5715"/>
            <wp:docPr id="95182397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23972" name=""/>
                    <pic:cNvPicPr/>
                  </pic:nvPicPr>
                  <pic:blipFill>
                    <a:blip r:embed="rId15"/>
                    <a:stretch>
                      <a:fillRect/>
                    </a:stretch>
                  </pic:blipFill>
                  <pic:spPr>
                    <a:xfrm>
                      <a:off x="0" y="0"/>
                      <a:ext cx="3383605" cy="1007639"/>
                    </a:xfrm>
                    <a:prstGeom prst="rect">
                      <a:avLst/>
                    </a:prstGeom>
                  </pic:spPr>
                </pic:pic>
              </a:graphicData>
            </a:graphic>
          </wp:inline>
        </w:drawing>
      </w:r>
    </w:p>
    <w:p w14:paraId="20ECC7E6" w14:textId="77777777" w:rsidR="00962A2B" w:rsidRPr="00584757" w:rsidRDefault="00000000">
      <w:pPr>
        <w:keepNext/>
        <w:spacing w:before="320" w:after="120"/>
        <w:rPr>
          <w:rFonts w:ascii="Times New Roman" w:hAnsi="Times New Roman" w:cs="Times New Roman"/>
          <w:color w:val="auto"/>
          <w:sz w:val="24"/>
          <w:szCs w:val="24"/>
        </w:rPr>
      </w:pPr>
      <w:r w:rsidRPr="00584757">
        <w:rPr>
          <w:rFonts w:ascii="Times New Roman" w:hAnsi="Times New Roman" w:cs="Times New Roman"/>
          <w:b/>
          <w:color w:val="auto"/>
          <w:sz w:val="32"/>
          <w:szCs w:val="24"/>
        </w:rPr>
        <w:t>A11. Livrabile finale</w:t>
      </w:r>
    </w:p>
    <w:p w14:paraId="196775E8" w14:textId="77777777" w:rsidR="00584757" w:rsidRDefault="00000000">
      <w:pPr>
        <w:rPr>
          <w:rFonts w:ascii="Times New Roman" w:hAnsi="Times New Roman" w:cs="Times New Roman"/>
          <w:color w:val="auto"/>
        </w:rPr>
      </w:pPr>
      <w:r w:rsidRPr="00584757">
        <w:rPr>
          <w:rFonts w:ascii="Times New Roman" w:hAnsi="Times New Roman" w:cs="Times New Roman"/>
          <w:b/>
          <w:color w:val="auto"/>
        </w:rPr>
        <w:t xml:space="preserve">1. Depozitul 1 (Public): </w:t>
      </w:r>
      <w:hyperlink r:id="rId16" w:history="1">
        <w:r w:rsidR="003B35CB" w:rsidRPr="00584757">
          <w:rPr>
            <w:rStyle w:val="Hyperlink"/>
            <w:rFonts w:ascii="Times New Roman" w:hAnsi="Times New Roman" w:cs="Times New Roman"/>
          </w:rPr>
          <w:t>https://github.com/ruxxand/tplaborator.git</w:t>
        </w:r>
      </w:hyperlink>
      <w:r w:rsidR="003B35CB" w:rsidRPr="00584757">
        <w:rPr>
          <w:rFonts w:ascii="Times New Roman" w:hAnsi="Times New Roman" w:cs="Times New Roman"/>
          <w:color w:val="auto"/>
        </w:rPr>
        <w:t xml:space="preserve"> </w:t>
      </w:r>
    </w:p>
    <w:p w14:paraId="36BD96B3" w14:textId="4968D03F" w:rsidR="00962A2B" w:rsidRDefault="00584757">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5509D076" wp14:editId="421E3925">
            <wp:extent cx="3010454" cy="2101850"/>
            <wp:effectExtent l="0" t="0" r="0" b="0"/>
            <wp:docPr id="30061915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19157" name=""/>
                    <pic:cNvPicPr/>
                  </pic:nvPicPr>
                  <pic:blipFill>
                    <a:blip r:embed="rId17"/>
                    <a:stretch>
                      <a:fillRect/>
                    </a:stretch>
                  </pic:blipFill>
                  <pic:spPr>
                    <a:xfrm>
                      <a:off x="0" y="0"/>
                      <a:ext cx="3018250" cy="2107293"/>
                    </a:xfrm>
                    <a:prstGeom prst="rect">
                      <a:avLst/>
                    </a:prstGeom>
                  </pic:spPr>
                </pic:pic>
              </a:graphicData>
            </a:graphic>
          </wp:inline>
        </w:drawing>
      </w:r>
      <w:r w:rsidR="00000000" w:rsidRPr="00584757">
        <w:rPr>
          <w:rFonts w:ascii="Times New Roman" w:hAnsi="Times New Roman" w:cs="Times New Roman"/>
          <w:color w:val="auto"/>
        </w:rPr>
        <w:br/>
      </w:r>
      <w:r w:rsidR="00000000" w:rsidRPr="00584757">
        <w:rPr>
          <w:rFonts w:ascii="Times New Roman" w:hAnsi="Times New Roman" w:cs="Times New Roman"/>
          <w:b/>
          <w:color w:val="auto"/>
        </w:rPr>
        <w:t xml:space="preserve">2. Depozitul 2 (Public): </w:t>
      </w:r>
      <w:hyperlink r:id="rId18" w:history="1">
        <w:r w:rsidR="003B35CB" w:rsidRPr="00584757">
          <w:rPr>
            <w:rStyle w:val="Hyperlink"/>
            <w:rFonts w:ascii="Times New Roman" w:hAnsi="Times New Roman" w:cs="Times New Roman"/>
          </w:rPr>
          <w:t>https://github.com/ruxxand/exercitiu-2.git</w:t>
        </w:r>
      </w:hyperlink>
      <w:r w:rsidR="003B35CB" w:rsidRPr="00584757">
        <w:rPr>
          <w:rFonts w:ascii="Times New Roman" w:hAnsi="Times New Roman" w:cs="Times New Roman"/>
          <w:color w:val="auto"/>
        </w:rPr>
        <w:t xml:space="preserve"> </w:t>
      </w:r>
    </w:p>
    <w:p w14:paraId="125033C8" w14:textId="38AFD0DE" w:rsidR="00584757" w:rsidRPr="00584757" w:rsidRDefault="00584757">
      <w:pPr>
        <w:rPr>
          <w:rFonts w:ascii="Times New Roman" w:hAnsi="Times New Roman" w:cs="Times New Roman"/>
          <w:color w:val="auto"/>
        </w:rPr>
      </w:pPr>
      <w:r w:rsidRPr="00584757">
        <w:rPr>
          <w:rFonts w:ascii="Times New Roman" w:hAnsi="Times New Roman" w:cs="Times New Roman"/>
          <w:color w:val="auto"/>
        </w:rPr>
        <w:drawing>
          <wp:inline distT="0" distB="0" distL="0" distR="0" wp14:anchorId="4BEC9709" wp14:editId="1D023FCB">
            <wp:extent cx="3080084" cy="1625600"/>
            <wp:effectExtent l="0" t="0" r="6350" b="0"/>
            <wp:docPr id="124656635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6356" name=""/>
                    <pic:cNvPicPr/>
                  </pic:nvPicPr>
                  <pic:blipFill>
                    <a:blip r:embed="rId19"/>
                    <a:stretch>
                      <a:fillRect/>
                    </a:stretch>
                  </pic:blipFill>
                  <pic:spPr>
                    <a:xfrm>
                      <a:off x="0" y="0"/>
                      <a:ext cx="3095416" cy="1633692"/>
                    </a:xfrm>
                    <a:prstGeom prst="rect">
                      <a:avLst/>
                    </a:prstGeom>
                  </pic:spPr>
                </pic:pic>
              </a:graphicData>
            </a:graphic>
          </wp:inline>
        </w:drawing>
      </w:r>
    </w:p>
    <w:p w14:paraId="543ABA8F" w14:textId="77777777" w:rsidR="00584757" w:rsidRPr="00584757" w:rsidRDefault="00584757" w:rsidP="00584757">
      <w:pPr>
        <w:jc w:val="center"/>
        <w:rPr>
          <w:rFonts w:ascii="Times New Roman" w:hAnsi="Times New Roman" w:cs="Times New Roman"/>
          <w:b/>
          <w:bCs/>
          <w:color w:val="auto"/>
          <w:sz w:val="32"/>
          <w:szCs w:val="32"/>
          <w:lang w:val="ro-MD"/>
        </w:rPr>
      </w:pPr>
      <w:r w:rsidRPr="00584757">
        <w:rPr>
          <w:rFonts w:ascii="Times New Roman" w:hAnsi="Times New Roman" w:cs="Times New Roman"/>
          <w:b/>
          <w:bCs/>
          <w:color w:val="auto"/>
          <w:sz w:val="32"/>
          <w:szCs w:val="32"/>
          <w:lang w:val="ro-MD"/>
        </w:rPr>
        <w:t>Concluzie</w:t>
      </w:r>
    </w:p>
    <w:p w14:paraId="6C13E194" w14:textId="77777777" w:rsidR="00584757" w:rsidRPr="00584757" w:rsidRDefault="00584757" w:rsidP="00584757">
      <w:pPr>
        <w:rPr>
          <w:rFonts w:ascii="Times New Roman" w:hAnsi="Times New Roman" w:cs="Times New Roman"/>
          <w:color w:val="auto"/>
          <w:sz w:val="24"/>
          <w:szCs w:val="24"/>
          <w:lang w:val="ro-MD"/>
        </w:rPr>
      </w:pPr>
      <w:r w:rsidRPr="00584757">
        <w:rPr>
          <w:rFonts w:ascii="Times New Roman" w:hAnsi="Times New Roman" w:cs="Times New Roman"/>
          <w:color w:val="auto"/>
          <w:sz w:val="24"/>
          <w:szCs w:val="24"/>
          <w:lang w:val="ro-MD"/>
        </w:rPr>
        <w:t xml:space="preserve">În această lucrare de laborator am învățat cum se folosește </w:t>
      </w:r>
      <w:proofErr w:type="spellStart"/>
      <w:r w:rsidRPr="00584757">
        <w:rPr>
          <w:rFonts w:ascii="Times New Roman" w:hAnsi="Times New Roman" w:cs="Times New Roman"/>
          <w:color w:val="auto"/>
          <w:sz w:val="24"/>
          <w:szCs w:val="24"/>
          <w:lang w:val="ro-MD"/>
        </w:rPr>
        <w:t>Git</w:t>
      </w:r>
      <w:proofErr w:type="spellEnd"/>
      <w:r w:rsidRPr="00584757">
        <w:rPr>
          <w:rFonts w:ascii="Times New Roman" w:hAnsi="Times New Roman" w:cs="Times New Roman"/>
          <w:color w:val="auto"/>
          <w:sz w:val="24"/>
          <w:szCs w:val="24"/>
          <w:lang w:val="ro-MD"/>
        </w:rPr>
        <w:t xml:space="preserve"> și </w:t>
      </w:r>
      <w:proofErr w:type="spellStart"/>
      <w:r w:rsidRPr="00584757">
        <w:rPr>
          <w:rFonts w:ascii="Times New Roman" w:hAnsi="Times New Roman" w:cs="Times New Roman"/>
          <w:color w:val="auto"/>
          <w:sz w:val="24"/>
          <w:szCs w:val="24"/>
          <w:lang w:val="ro-MD"/>
        </w:rPr>
        <w:t>GitHub</w:t>
      </w:r>
      <w:proofErr w:type="spellEnd"/>
      <w:r w:rsidRPr="00584757">
        <w:rPr>
          <w:rFonts w:ascii="Times New Roman" w:hAnsi="Times New Roman" w:cs="Times New Roman"/>
          <w:color w:val="auto"/>
          <w:sz w:val="24"/>
          <w:szCs w:val="24"/>
          <w:lang w:val="ro-MD"/>
        </w:rPr>
        <w:t>. Am înțeles cum să-mi salvez fișierele din proiecte, cum să le trimit de pe calculator pe internet, cum să descarc modificările de pe site înapoi pe calculator și cum să ignor fișierele de care nu am nevoie. Aceste lucruri mă vor ajuta enorm pe viitor când voi lucra la proiecte mai mari sau în echipă.</w:t>
      </w:r>
    </w:p>
    <w:p w14:paraId="4F51E364" w14:textId="77777777" w:rsidR="00584757" w:rsidRPr="00584757" w:rsidRDefault="00584757" w:rsidP="00584757">
      <w:pPr>
        <w:jc w:val="center"/>
        <w:rPr>
          <w:rFonts w:ascii="Times New Roman" w:hAnsi="Times New Roman" w:cs="Times New Roman"/>
          <w:color w:val="auto"/>
          <w:lang w:val="ro-MD"/>
        </w:rPr>
      </w:pPr>
    </w:p>
    <w:sectPr w:rsidR="00584757" w:rsidRPr="005847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abstractNum w:abstractNumId="9" w15:restartNumberingAfterBreak="0">
    <w:nsid w:val="4F566662"/>
    <w:multiLevelType w:val="hybridMultilevel"/>
    <w:tmpl w:val="8FCAE5D6"/>
    <w:lvl w:ilvl="0" w:tplc="B3CAD73C">
      <w:start w:val="1"/>
      <w:numFmt w:val="decimal"/>
      <w:lvlText w:val="%1."/>
      <w:lvlJc w:val="left"/>
      <w:pPr>
        <w:ind w:left="720" w:hanging="360"/>
      </w:pPr>
      <w:rPr>
        <w:rFonts w:hint="default"/>
        <w:b/>
        <w:sz w:val="28"/>
      </w:r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num w:numId="1" w16cid:durableId="1484006391">
    <w:abstractNumId w:val="8"/>
  </w:num>
  <w:num w:numId="2" w16cid:durableId="648363230">
    <w:abstractNumId w:val="6"/>
  </w:num>
  <w:num w:numId="3" w16cid:durableId="718281470">
    <w:abstractNumId w:val="5"/>
  </w:num>
  <w:num w:numId="4" w16cid:durableId="1348672297">
    <w:abstractNumId w:val="4"/>
  </w:num>
  <w:num w:numId="5" w16cid:durableId="720325619">
    <w:abstractNumId w:val="7"/>
  </w:num>
  <w:num w:numId="6" w16cid:durableId="1650941387">
    <w:abstractNumId w:val="3"/>
  </w:num>
  <w:num w:numId="7" w16cid:durableId="300621919">
    <w:abstractNumId w:val="2"/>
  </w:num>
  <w:num w:numId="8" w16cid:durableId="228811335">
    <w:abstractNumId w:val="1"/>
  </w:num>
  <w:num w:numId="9" w16cid:durableId="1273635950">
    <w:abstractNumId w:val="0"/>
  </w:num>
  <w:num w:numId="10" w16cid:durableId="16336359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073A"/>
    <w:rsid w:val="003B35CB"/>
    <w:rsid w:val="00584757"/>
    <w:rsid w:val="00962A2B"/>
    <w:rsid w:val="009B3A9E"/>
    <w:rsid w:val="00AA1D8D"/>
    <w:rsid w:val="00B36D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9525F"/>
  <w14:defaultImageDpi w14:val="300"/>
  <w15:docId w15:val="{89C10344-0B24-4DE9-8566-38D13DD3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4155"/>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deparagrafimplicit"/>
    <w:uiPriority w:val="99"/>
    <w:unhideWhenUsed/>
    <w:rsid w:val="009B3A9E"/>
    <w:rPr>
      <w:color w:val="0000FF" w:themeColor="hyperlink"/>
      <w:u w:val="single"/>
    </w:rPr>
  </w:style>
  <w:style w:type="character" w:styleId="MeniuneNerezolvat">
    <w:name w:val="Unresolved Mention"/>
    <w:basedOn w:val="Fontdeparagrafimplicit"/>
    <w:uiPriority w:val="99"/>
    <w:semiHidden/>
    <w:unhideWhenUsed/>
    <w:rsid w:val="009B3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uxxand/tplaborator.git" TargetMode="External"/><Relationship Id="rId13" Type="http://schemas.openxmlformats.org/officeDocument/2006/relationships/image" Target="media/image6.png"/><Relationship Id="rId18" Type="http://schemas.openxmlformats.org/officeDocument/2006/relationships/hyperlink" Target="https://github.com/ruxxand/exercitiu-2.gi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github.com/ruxxand/tplaborator.g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ruxxand"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528</Words>
  <Characters>3069</Characters>
  <Application>Microsoft Office Word</Application>
  <DocSecurity>0</DocSecurity>
  <Lines>25</Lines>
  <Paragraphs>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Ruxanda Cujba</cp:lastModifiedBy>
  <cp:revision>2</cp:revision>
  <dcterms:created xsi:type="dcterms:W3CDTF">2026-10-20T11:28:00Z</dcterms:created>
  <dcterms:modified xsi:type="dcterms:W3CDTF">2026-10-20T11:28:00Z</dcterms:modified>
  <cp:category/>
</cp:coreProperties>
</file>